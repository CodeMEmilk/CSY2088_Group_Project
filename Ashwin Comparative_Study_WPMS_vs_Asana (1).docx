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COMPARATIVE STUDY</w:t>
        <w:br/>
        <w:t>WORK PROGRESS MANAGEMENT SYSTEM (WPMS) VS ASANA</w:t>
      </w:r>
    </w:p>
    <w:p>
      <w:pPr>
        <w:jc w:val="center"/>
      </w:pPr>
      <w:r>
        <w:rPr>
          <w:i/>
          <w:sz w:val="22"/>
        </w:rPr>
        <w:t>Independent Comparative Study</w:t>
      </w:r>
    </w:p>
    <w:p/>
    <w:p>
      <w:pPr>
        <w:pStyle w:val="Heading1"/>
      </w:pPr>
      <w:r>
        <w:t>1. Introduction</w:t>
      </w:r>
    </w:p>
    <w:p>
      <w:r>
        <w:t>The Work Progress Management System (WPMS) is a proposed web-based system for assigning tasks, monitoring progress, supporting team collaboration, sending notifications, and producing progress reports. The project documentation defines Admin, Manager, and Employee roles and includes task management, dashboards, collaboration, attachments, search/filtering, and calendar functionality.</w:t>
      </w:r>
    </w:p>
    <w:p>
      <w:r>
        <w:t>Asana is used as the reference system because it provides a mature example of work management and collaboration at a much larger scale. This study compares the two systems from functional, technical, scalability, security, and non-functional perspectives. The purpose is not to reproduce Asana, but to identify which ideas can realistically be implemented in the WPMS project.</w:t>
      </w:r>
    </w:p>
    <w:p>
      <w:pPr>
        <w:pStyle w:val="Heading1"/>
      </w:pPr>
      <w:r>
        <w:t>2. Overview of the Two Systems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Aspect</w:t>
            </w:r>
          </w:p>
        </w:tc>
        <w:tc>
          <w:tcPr>
            <w:tcW w:type="dxa" w:w="3312"/>
            <w:shd w:fill="D9EAF7"/>
          </w:tcPr>
          <w:p>
            <w:r>
              <w:t>WPMS</w:t>
            </w:r>
          </w:p>
        </w:tc>
        <w:tc>
          <w:tcPr>
            <w:tcW w:type="dxa" w:w="3312"/>
            <w:shd w:fill="D9EAF7"/>
          </w:tcPr>
          <w:p>
            <w:r>
              <w:t>Asana</w:t>
            </w:r>
          </w:p>
        </w:tc>
      </w:tr>
      <w:tr>
        <w:tc>
          <w:tcPr>
            <w:tcW w:type="dxa" w:w="3312"/>
          </w:tcPr>
          <w:p>
            <w:r>
              <w:t>Primary purpose</w:t>
            </w:r>
          </w:p>
        </w:tc>
        <w:tc>
          <w:tcPr>
            <w:tcW w:type="dxa" w:w="3312"/>
          </w:tcPr>
          <w:p>
            <w:r>
              <w:t>Academic/group work-progress and task management</w:t>
            </w:r>
          </w:p>
        </w:tc>
        <w:tc>
          <w:tcPr>
            <w:tcW w:type="dxa" w:w="3312"/>
          </w:tcPr>
          <w:p>
            <w:r>
              <w:t>Large-scale work management and team collaboration</w:t>
            </w:r>
          </w:p>
        </w:tc>
      </w:tr>
      <w:tr>
        <w:tc>
          <w:tcPr>
            <w:tcW w:type="dxa" w:w="3312"/>
          </w:tcPr>
          <w:p>
            <w:r>
              <w:t>User roles</w:t>
            </w:r>
          </w:p>
        </w:tc>
        <w:tc>
          <w:tcPr>
            <w:tcW w:type="dxa" w:w="3312"/>
          </w:tcPr>
          <w:p>
            <w:r>
              <w:t>Admin, Manager, Employee</w:t>
            </w:r>
          </w:p>
        </w:tc>
        <w:tc>
          <w:tcPr>
            <w:tcW w:type="dxa" w:w="3312"/>
          </w:tcPr>
          <w:p>
            <w:r>
              <w:t>Flexible users, teams, projects, tasks and permissions</w:t>
            </w:r>
          </w:p>
        </w:tc>
      </w:tr>
      <w:tr>
        <w:tc>
          <w:tcPr>
            <w:tcW w:type="dxa" w:w="3312"/>
          </w:tcPr>
          <w:p>
            <w:r>
              <w:t>Core data</w:t>
            </w:r>
          </w:p>
        </w:tc>
        <w:tc>
          <w:tcPr>
            <w:tcW w:type="dxa" w:w="3312"/>
          </w:tcPr>
          <w:p>
            <w:r>
              <w:t>Users, projects, tasks, comments, attachments, notifications</w:t>
            </w:r>
          </w:p>
        </w:tc>
        <w:tc>
          <w:tcPr>
            <w:tcW w:type="dxa" w:w="3312"/>
          </w:tcPr>
          <w:p>
            <w:r>
              <w:t>Connected work objects including tasks, projects, portfolios and goals</w:t>
            </w:r>
          </w:p>
        </w:tc>
      </w:tr>
      <w:tr>
        <w:tc>
          <w:tcPr>
            <w:tcW w:type="dxa" w:w="3312"/>
          </w:tcPr>
          <w:p>
            <w:r>
              <w:t>Views</w:t>
            </w:r>
          </w:p>
        </w:tc>
        <w:tc>
          <w:tcPr>
            <w:tcW w:type="dxa" w:w="3312"/>
          </w:tcPr>
          <w:p>
            <w:r>
              <w:t>Planned list/board/calendar-style views</w:t>
            </w:r>
          </w:p>
        </w:tc>
        <w:tc>
          <w:tcPr>
            <w:tcW w:type="dxa" w:w="3312"/>
          </w:tcPr>
          <w:p>
            <w:r>
              <w:t>Multiple project views including list, board, timeline and calendar</w:t>
            </w:r>
          </w:p>
        </w:tc>
      </w:tr>
      <w:tr>
        <w:tc>
          <w:tcPr>
            <w:tcW w:type="dxa" w:w="3312"/>
          </w:tcPr>
          <w:p>
            <w:r>
              <w:t>Collaboration</w:t>
            </w:r>
          </w:p>
        </w:tc>
        <w:tc>
          <w:tcPr>
            <w:tcW w:type="dxa" w:w="3312"/>
          </w:tcPr>
          <w:p>
            <w:r>
              <w:t>Comments, @mentions, shared boards, activity log</w:t>
            </w:r>
          </w:p>
        </w:tc>
        <w:tc>
          <w:tcPr>
            <w:tcW w:type="dxa" w:w="3312"/>
          </w:tcPr>
          <w:p>
            <w:r>
              <w:t>Task collaboration, comments, connected work and integrations</w:t>
            </w:r>
          </w:p>
        </w:tc>
      </w:tr>
      <w:tr>
        <w:tc>
          <w:tcPr>
            <w:tcW w:type="dxa" w:w="3312"/>
          </w:tcPr>
          <w:p>
            <w:r>
              <w:t>Reporting</w:t>
            </w:r>
          </w:p>
        </w:tc>
        <w:tc>
          <w:tcPr>
            <w:tcW w:type="dxa" w:w="3312"/>
          </w:tcPr>
          <w:p>
            <w:r>
              <w:t>Weekly/monthly reports with PDF/Excel export</w:t>
            </w:r>
          </w:p>
        </w:tc>
        <w:tc>
          <w:tcPr>
            <w:tcW w:type="dxa" w:w="3312"/>
          </w:tcPr>
          <w:p>
            <w:r>
              <w:t>Dashboards, portfolios and project-level reporting</w:t>
            </w:r>
          </w:p>
        </w:tc>
      </w:tr>
      <w:tr>
        <w:tc>
          <w:tcPr>
            <w:tcW w:type="dxa" w:w="3312"/>
          </w:tcPr>
          <w:p>
            <w:r>
              <w:t>Target scale</w:t>
            </w:r>
          </w:p>
        </w:tc>
        <w:tc>
          <w:tcPr>
            <w:tcW w:type="dxa" w:w="3312"/>
          </w:tcPr>
          <w:p>
            <w:r>
              <w:t>Student project / small organisational deployment</w:t>
            </w:r>
          </w:p>
        </w:tc>
        <w:tc>
          <w:tcPr>
            <w:tcW w:type="dxa" w:w="3312"/>
          </w:tcPr>
          <w:p>
            <w:r>
              <w:t>Small teams through very large organisations</w:t>
            </w:r>
          </w:p>
        </w:tc>
      </w:tr>
    </w:tbl>
    <w:p>
      <w:pPr>
        <w:pStyle w:val="Heading1"/>
      </w:pPr>
      <w:r>
        <w:t>3. Functional Comparison</w:t>
      </w:r>
    </w:p>
    <w:p>
      <w:r>
        <w:t>The WPMS report already includes many of the core capabilities expected from a modern task-management system. The major difference is breadth and maturity. WPMS focuses on a defined set of academic project requirements, while Asana provides a broader work-management platform.</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t>Function</w:t>
            </w:r>
          </w:p>
        </w:tc>
        <w:tc>
          <w:tcPr>
            <w:tcW w:type="dxa" w:w="2484"/>
            <w:shd w:fill="D9EAF7"/>
          </w:tcPr>
          <w:p>
            <w:r>
              <w:t>WPMS</w:t>
            </w:r>
          </w:p>
        </w:tc>
        <w:tc>
          <w:tcPr>
            <w:tcW w:type="dxa" w:w="2484"/>
            <w:shd w:fill="D9EAF7"/>
          </w:tcPr>
          <w:p>
            <w:r>
              <w:t>Asana</w:t>
            </w:r>
          </w:p>
        </w:tc>
        <w:tc>
          <w:tcPr>
            <w:tcW w:type="dxa" w:w="2484"/>
            <w:shd w:fill="D9EAF7"/>
          </w:tcPr>
          <w:p>
            <w:r>
              <w:t>Recommended WPMS Approach</w:t>
            </w:r>
          </w:p>
        </w:tc>
      </w:tr>
      <w:tr>
        <w:tc>
          <w:tcPr>
            <w:tcW w:type="dxa" w:w="2484"/>
          </w:tcPr>
          <w:p>
            <w:r>
              <w:t>Task management</w:t>
            </w:r>
          </w:p>
        </w:tc>
        <w:tc>
          <w:tcPr>
            <w:tcW w:type="dxa" w:w="2484"/>
          </w:tcPr>
          <w:p>
            <w:r>
              <w:t>Create, assign, edit, delete and update tasks</w:t>
            </w:r>
          </w:p>
        </w:tc>
        <w:tc>
          <w:tcPr>
            <w:tcW w:type="dxa" w:w="2484"/>
          </w:tcPr>
          <w:p>
            <w:r>
              <w:t>Tasks with richer relationships, subtasks and dependencies</w:t>
            </w:r>
          </w:p>
        </w:tc>
        <w:tc>
          <w:tcPr>
            <w:tcW w:type="dxa" w:w="2484"/>
          </w:tcPr>
          <w:p>
            <w:r>
              <w:t>Keep a single central tasks table and use foreign keys for projects and users</w:t>
            </w:r>
          </w:p>
        </w:tc>
      </w:tr>
      <w:tr>
        <w:tc>
          <w:tcPr>
            <w:tcW w:type="dxa" w:w="2484"/>
          </w:tcPr>
          <w:p>
            <w:r>
              <w:t>Project views</w:t>
            </w:r>
          </w:p>
        </w:tc>
        <w:tc>
          <w:tcPr>
            <w:tcW w:type="dxa" w:w="2484"/>
          </w:tcPr>
          <w:p>
            <w:r>
              <w:t>Dashboard and planned task/calendar views</w:t>
            </w:r>
          </w:p>
        </w:tc>
        <w:tc>
          <w:tcPr>
            <w:tcW w:type="dxa" w:w="2484"/>
          </w:tcPr>
          <w:p>
            <w:r>
              <w:t>List, board, timeline and calendar views</w:t>
            </w:r>
          </w:p>
        </w:tc>
        <w:tc>
          <w:tcPr>
            <w:tcW w:type="dxa" w:w="2484"/>
          </w:tcPr>
          <w:p>
            <w:r>
              <w:t>Store tasks once and create separate PHP/JS views over the same data</w:t>
            </w:r>
          </w:p>
        </w:tc>
      </w:tr>
      <w:tr>
        <w:tc>
          <w:tcPr>
            <w:tcW w:type="dxa" w:w="2484"/>
          </w:tcPr>
          <w:p>
            <w:r>
              <w:t>My Tasks</w:t>
            </w:r>
          </w:p>
        </w:tc>
        <w:tc>
          <w:tcPr>
            <w:tcW w:type="dxa" w:w="2484"/>
          </w:tcPr>
          <w:p>
            <w:r>
              <w:t>Employee sees assigned work</w:t>
            </w:r>
          </w:p>
        </w:tc>
        <w:tc>
          <w:tcPr>
            <w:tcW w:type="dxa" w:w="2484"/>
          </w:tcPr>
          <w:p>
            <w:r>
              <w:t>Aggregated personal work across projects</w:t>
            </w:r>
          </w:p>
        </w:tc>
        <w:tc>
          <w:tcPr>
            <w:tcW w:type="dxa" w:w="2484"/>
          </w:tcPr>
          <w:p>
            <w:r>
              <w:t>Filter by logged-in user ID and sort by deadline/priority</w:t>
            </w:r>
          </w:p>
        </w:tc>
      </w:tr>
      <w:tr>
        <w:tc>
          <w:tcPr>
            <w:tcW w:type="dxa" w:w="2484"/>
          </w:tcPr>
          <w:p>
            <w:r>
              <w:t>Dashboards</w:t>
            </w:r>
          </w:p>
        </w:tc>
        <w:tc>
          <w:tcPr>
            <w:tcW w:type="dxa" w:w="2484"/>
          </w:tcPr>
          <w:p>
            <w:r>
              <w:t>Charts and progress summaries</w:t>
            </w:r>
          </w:p>
        </w:tc>
        <w:tc>
          <w:tcPr>
            <w:tcW w:type="dxa" w:w="2484"/>
          </w:tcPr>
          <w:p>
            <w:r>
              <w:t>Custom dashboards and portfolio-level summaries</w:t>
            </w:r>
          </w:p>
        </w:tc>
        <w:tc>
          <w:tcPr>
            <w:tcW w:type="dxa" w:w="2484"/>
          </w:tcPr>
          <w:p>
            <w:r>
              <w:t>Use SQL aggregation plus JavaScript chart components</w:t>
            </w:r>
          </w:p>
        </w:tc>
      </w:tr>
      <w:tr>
        <w:tc>
          <w:tcPr>
            <w:tcW w:type="dxa" w:w="2484"/>
          </w:tcPr>
          <w:p>
            <w:r>
              <w:t>Collaboration</w:t>
            </w:r>
          </w:p>
        </w:tc>
        <w:tc>
          <w:tcPr>
            <w:tcW w:type="dxa" w:w="2484"/>
          </w:tcPr>
          <w:p>
            <w:r>
              <w:t>Comments, mentions, shared boards and activity log</w:t>
            </w:r>
          </w:p>
        </w:tc>
        <w:tc>
          <w:tcPr>
            <w:tcW w:type="dxa" w:w="2484"/>
          </w:tcPr>
          <w:p>
            <w:r>
              <w:t>Deep collaboration around connected work</w:t>
            </w:r>
          </w:p>
        </w:tc>
        <w:tc>
          <w:tcPr>
            <w:tcW w:type="dxa" w:w="2484"/>
          </w:tcPr>
          <w:p>
            <w:r>
              <w:t>Use comment and activity tables linked to tasks/projects</w:t>
            </w:r>
          </w:p>
        </w:tc>
      </w:tr>
      <w:tr>
        <w:tc>
          <w:tcPr>
            <w:tcW w:type="dxa" w:w="2484"/>
          </w:tcPr>
          <w:p>
            <w:r>
              <w:t>Automation</w:t>
            </w:r>
          </w:p>
        </w:tc>
        <w:tc>
          <w:tcPr>
            <w:tcW w:type="dxa" w:w="2484"/>
          </w:tcPr>
          <w:p>
            <w:r>
              <w:t>Notifications and status-based behaviour</w:t>
            </w:r>
          </w:p>
        </w:tc>
        <w:tc>
          <w:tcPr>
            <w:tcW w:type="dxa" w:w="2484"/>
          </w:tcPr>
          <w:p>
            <w:r>
              <w:t>Rules and workflow automation</w:t>
            </w:r>
          </w:p>
        </w:tc>
        <w:tc>
          <w:tcPr>
            <w:tcW w:type="dxa" w:w="2484"/>
          </w:tcPr>
          <w:p>
            <w:r>
              <w:t>Start with PHP conditional rules; add scheduled jobs later</w:t>
            </w:r>
          </w:p>
        </w:tc>
      </w:tr>
      <w:tr>
        <w:tc>
          <w:tcPr>
            <w:tcW w:type="dxa" w:w="2484"/>
          </w:tcPr>
          <w:p>
            <w:r>
              <w:t>Search/filter</w:t>
            </w:r>
          </w:p>
        </w:tc>
        <w:tc>
          <w:tcPr>
            <w:tcW w:type="dxa" w:w="2484"/>
          </w:tcPr>
          <w:p>
            <w:r>
              <w:t>Status, assignee, priority and date</w:t>
            </w:r>
          </w:p>
        </w:tc>
        <w:tc>
          <w:tcPr>
            <w:tcW w:type="dxa" w:w="2484"/>
          </w:tcPr>
          <w:p>
            <w:r>
              <w:t>Advanced filtering and saved views</w:t>
            </w:r>
          </w:p>
        </w:tc>
        <w:tc>
          <w:tcPr>
            <w:tcW w:type="dxa" w:w="2484"/>
          </w:tcPr>
          <w:p>
            <w:r>
              <w:t>Index commonly filtered MySQL fields</w:t>
            </w:r>
          </w:p>
        </w:tc>
      </w:tr>
      <w:tr>
        <w:tc>
          <w:tcPr>
            <w:tcW w:type="dxa" w:w="2484"/>
          </w:tcPr>
          <w:p>
            <w:r>
              <w:t>Files</w:t>
            </w:r>
          </w:p>
        </w:tc>
        <w:tc>
          <w:tcPr>
            <w:tcW w:type="dxa" w:w="2484"/>
          </w:tcPr>
          <w:p>
            <w:r>
              <w:t>Task attachments</w:t>
            </w:r>
          </w:p>
        </w:tc>
        <w:tc>
          <w:tcPr>
            <w:tcW w:type="dxa" w:w="2484"/>
          </w:tcPr>
          <w:p>
            <w:r>
              <w:t>Files and collaboration around work</w:t>
            </w:r>
          </w:p>
        </w:tc>
        <w:tc>
          <w:tcPr>
            <w:tcW w:type="dxa" w:w="2484"/>
          </w:tcPr>
          <w:p>
            <w:r>
              <w:t>Store file metadata in DB and files securely outside the task record</w:t>
            </w:r>
          </w:p>
        </w:tc>
      </w:tr>
    </w:tbl>
    <w:p>
      <w:pPr>
        <w:pStyle w:val="Heading1"/>
      </w:pPr>
      <w:r>
        <w:t>4. Technology Stack Comparison</w:t>
      </w:r>
    </w:p>
    <w:p>
      <w:r>
        <w:t>The WPMS project proposes HTML/CSS/JavaScript or React on the frontend, PHP/Node.js/Django on the backend, and MySQL or MongoDB for data storage. For the actual student implementation considered in this study, HTML, CSS, JavaScript, PHP and MySQL provide a practical stack.</w:t>
      </w:r>
    </w:p>
    <w:p>
      <w:r>
        <w:t>Asana's engineering documentation describes a much larger architecture. Its web application contains a large TypeScript/JavaScript and React codebase, while its backend has used Node-based services and Scala-based real-time infrastructure. Asana also describes a MySQL-backed persistence layer and a custom reactive data layer for synchronising changes with connected clients.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Layer</w:t>
            </w:r>
          </w:p>
        </w:tc>
        <w:tc>
          <w:tcPr>
            <w:tcW w:type="dxa" w:w="3312"/>
            <w:shd w:fill="D9EAF7"/>
          </w:tcPr>
          <w:p>
            <w:r>
              <w:t>WPMS implementation</w:t>
            </w:r>
          </w:p>
        </w:tc>
        <w:tc>
          <w:tcPr>
            <w:tcW w:type="dxa" w:w="3312"/>
            <w:shd w:fill="D9EAF7"/>
          </w:tcPr>
          <w:p>
            <w:r>
              <w:t>Asana approach</w:t>
            </w:r>
          </w:p>
        </w:tc>
      </w:tr>
      <w:tr>
        <w:tc>
          <w:tcPr>
            <w:tcW w:type="dxa" w:w="3312"/>
          </w:tcPr>
          <w:p>
            <w:r>
              <w:t>Frontend</w:t>
            </w:r>
          </w:p>
        </w:tc>
        <w:tc>
          <w:tcPr>
            <w:tcW w:type="dxa" w:w="3312"/>
          </w:tcPr>
          <w:p>
            <w:r>
              <w:t>HTML, CSS, JavaScript; React is an optional recommendation</w:t>
            </w:r>
          </w:p>
        </w:tc>
        <w:tc>
          <w:tcPr>
            <w:tcW w:type="dxa" w:w="3312"/>
          </w:tcPr>
          <w:p>
            <w:r>
              <w:t>React with TypeScript/JavaScript</w:t>
            </w:r>
          </w:p>
        </w:tc>
      </w:tr>
      <w:tr>
        <w:tc>
          <w:tcPr>
            <w:tcW w:type="dxa" w:w="3312"/>
          </w:tcPr>
          <w:p>
            <w:r>
              <w:t>Backend</w:t>
            </w:r>
          </w:p>
        </w:tc>
        <w:tc>
          <w:tcPr>
            <w:tcW w:type="dxa" w:w="3312"/>
          </w:tcPr>
          <w:p>
            <w:r>
              <w:t>PHP for a straightforward academic implementation</w:t>
            </w:r>
          </w:p>
        </w:tc>
        <w:tc>
          <w:tcPr>
            <w:tcW w:type="dxa" w:w="3312"/>
          </w:tcPr>
          <w:p>
            <w:r>
              <w:t>Multiple backend technologies, including Node-based services and Scala infrastructure</w:t>
            </w:r>
          </w:p>
        </w:tc>
      </w:tr>
      <w:tr>
        <w:tc>
          <w:tcPr>
            <w:tcW w:type="dxa" w:w="3312"/>
          </w:tcPr>
          <w:p>
            <w:r>
              <w:t>Database</w:t>
            </w:r>
          </w:p>
        </w:tc>
        <w:tc>
          <w:tcPr>
            <w:tcW w:type="dxa" w:w="3312"/>
          </w:tcPr>
          <w:p>
            <w:r>
              <w:t>MySQL relational database</w:t>
            </w:r>
          </w:p>
        </w:tc>
        <w:tc>
          <w:tcPr>
            <w:tcW w:type="dxa" w:w="3312"/>
          </w:tcPr>
          <w:p>
            <w:r>
              <w:t>MySQL-backed persistence plus additional data/caching/search infrastructure</w:t>
            </w:r>
          </w:p>
        </w:tc>
      </w:tr>
      <w:tr>
        <w:tc>
          <w:tcPr>
            <w:tcW w:type="dxa" w:w="3312"/>
          </w:tcPr>
          <w:p>
            <w:r>
              <w:t>Real-time</w:t>
            </w:r>
          </w:p>
        </w:tc>
        <w:tc>
          <w:tcPr>
            <w:tcW w:type="dxa" w:w="3312"/>
          </w:tcPr>
          <w:p>
            <w:r>
              <w:t>AJAX polling can approximate live updates</w:t>
            </w:r>
          </w:p>
        </w:tc>
        <w:tc>
          <w:tcPr>
            <w:tcW w:type="dxa" w:w="3312"/>
          </w:tcPr>
          <w:p>
            <w:r>
              <w:t>Custom reactive backend/data layer pushes updates to connected clients</w:t>
            </w:r>
          </w:p>
        </w:tc>
      </w:tr>
      <w:tr>
        <w:tc>
          <w:tcPr>
            <w:tcW w:type="dxa" w:w="3312"/>
          </w:tcPr>
          <w:p>
            <w:r>
              <w:t>Authentication</w:t>
            </w:r>
          </w:p>
        </w:tc>
        <w:tc>
          <w:tcPr>
            <w:tcW w:type="dxa" w:w="3312"/>
          </w:tcPr>
          <w:p>
            <w:r>
              <w:t>Sessions, password hashing and role-based access</w:t>
            </w:r>
          </w:p>
        </w:tc>
        <w:tc>
          <w:tcPr>
            <w:tcW w:type="dxa" w:w="3312"/>
          </w:tcPr>
          <w:p>
            <w:r>
              <w:t>Enterprise-oriented access controls and authentication options</w:t>
            </w:r>
          </w:p>
        </w:tc>
      </w:tr>
      <w:tr>
        <w:tc>
          <w:tcPr>
            <w:tcW w:type="dxa" w:w="3312"/>
          </w:tcPr>
          <w:p>
            <w:r>
              <w:t>Deployment</w:t>
            </w:r>
          </w:p>
        </w:tc>
        <w:tc>
          <w:tcPr>
            <w:tcW w:type="dxa" w:w="3312"/>
          </w:tcPr>
          <w:p>
            <w:r>
              <w:t>Localhost or student-friendly cloud deployment</w:t>
            </w:r>
          </w:p>
        </w:tc>
        <w:tc>
          <w:tcPr>
            <w:tcW w:type="dxa" w:w="3312"/>
          </w:tcPr>
          <w:p>
            <w:r>
              <w:t>Large-scale cloud/container infrastructure</w:t>
            </w:r>
          </w:p>
        </w:tc>
      </w:tr>
    </w:tbl>
    <w:p>
      <w:pPr>
        <w:pStyle w:val="Heading1"/>
      </w:pPr>
      <w:r>
        <w:t>5. How WPMS Can Achieve Similar Functionality</w:t>
      </w:r>
    </w:p>
    <w:p>
      <w:pPr>
        <w:pStyle w:val="Heading2"/>
      </w:pPr>
      <w:r>
        <w:t>5.1 Multiple Views</w:t>
      </w:r>
    </w:p>
    <w:p>
      <w:r>
        <w:t>The system should keep task information in one source of truth rather than creating separate data for every interface. A List view can order tasks normally, a Board view can group tasks by status, and a Calendar view can order them by deadline. JavaScript can handle client-side interactions while PHP retrieves or updates the database.</w:t>
      </w:r>
    </w:p>
    <w:p>
      <w:pPr>
        <w:pStyle w:val="Heading2"/>
      </w:pPr>
      <w:r>
        <w:t>5.2 Dashboard and Analytics</w:t>
      </w:r>
    </w:p>
    <w:p>
      <w:r>
        <w:t>Dashboard values can be calculated with SQL functions such as COUNT and GROUP BY. For example, the system can calculate total tasks, completed tasks, delayed tasks and completion percentages. These values can then be displayed through HTML or passed to JavaScript chart components.</w:t>
      </w:r>
    </w:p>
    <w:p>
      <w:pPr>
        <w:pStyle w:val="Heading2"/>
      </w:pPr>
      <w:r>
        <w:t>5.3 Automation</w:t>
      </w:r>
    </w:p>
    <w:p>
      <w:r>
        <w:t>A practical first version can implement simple rules inside the PHP task-update process. For example, when a task changes to Completed, the system can create a notification or trigger a follow-up action. Time-based rules such as overdue reminders can later be handled by a scheduled job.</w:t>
      </w:r>
    </w:p>
    <w:p>
      <w:pPr>
        <w:pStyle w:val="Heading2"/>
      </w:pPr>
      <w:r>
        <w:t>5.4 Real-Time Collaboration</w:t>
      </w:r>
    </w:p>
    <w:p>
      <w:r>
        <w:t>This is the main technical gap between a simple PHP/MySQL implementation and a mature platform such as Asana. Normal PHP request-response behaviour does not automatically push changes to every connected browser. WPMS can initially use AJAX polling to check for new comments or status changes. A future version could introduce WebSockets or another event-driven service.</w:t>
      </w:r>
    </w:p>
    <w:p>
      <w:pPr>
        <w:pStyle w:val="Heading2"/>
      </w:pPr>
      <w:r>
        <w:t>5.5 Search and Filtering</w:t>
      </w:r>
    </w:p>
    <w:p>
      <w:r>
        <w:t>Search can be implemented using parameterised SQL WHERE conditions. Frequently filtered fields such as assignee, status, priority and deadline should be indexed as the dataset grows. JavaScript can provide the user interface and send filter requests asynchronously.</w:t>
      </w:r>
    </w:p>
    <w:p>
      <w:pPr>
        <w:pStyle w:val="Heading1"/>
      </w:pPr>
      <w:r>
        <w:t>6. Scalability Comparison</w:t>
      </w:r>
    </w:p>
    <w:p>
      <w:r>
        <w:t>The WPMS report specifies a target of up to 100 concurrent users for dashboard/task-list performance and requires the database design to support adding teams and projects without structural changes. These requirements are appropriate for an academic project and small deployment.</w:t>
      </w:r>
    </w:p>
    <w:p>
      <w:r>
        <w:t>Asana operates at a substantially different scale. Its engineering material describes a product intended for organisations ranging from small teams to very large deployments, and discusses challenges involving large connected data graphs, real-time updates, caching, search/indexing, and distributed infrastructure.</w:t>
      </w:r>
    </w:p>
    <w:p>
      <w:pPr>
        <w:pStyle w:val="ListBullet"/>
      </w:pPr>
      <w:r>
        <w:t>WPMS can scale initially through proper relational design, database indexes, pagination and efficient SQL.</w:t>
      </w:r>
    </w:p>
    <w:p>
      <w:pPr>
        <w:pStyle w:val="ListBullet"/>
      </w:pPr>
      <w:r>
        <w:t>Caching repeated dashboard calculations can reduce database load.</w:t>
      </w:r>
    </w:p>
    <w:p>
      <w:pPr>
        <w:pStyle w:val="ListBullet"/>
      </w:pPr>
      <w:r>
        <w:t>Pagination should be used for large task and activity lists.</w:t>
      </w:r>
    </w:p>
    <w:p>
      <w:pPr>
        <w:pStyle w:val="ListBullet"/>
      </w:pPr>
      <w:r>
        <w:t>Real-time features should be isolated so they can be upgraded without redesigning the core task database.</w:t>
      </w:r>
    </w:p>
    <w:p>
      <w:pPr>
        <w:pStyle w:val="ListBullet"/>
      </w:pPr>
      <w:r>
        <w:t>If usage grows significantly, the architecture could evolve toward separate services, caching, queues and WebSocket-based communication.</w:t>
      </w:r>
    </w:p>
    <w:p>
      <w:pPr>
        <w:pStyle w:val="Heading1"/>
      </w:pPr>
      <w:r>
        <w:t>7. Security Comparison</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Security Area</w:t>
            </w:r>
          </w:p>
        </w:tc>
        <w:tc>
          <w:tcPr>
            <w:tcW w:type="dxa" w:w="3312"/>
            <w:shd w:fill="D9EAF7"/>
          </w:tcPr>
          <w:p>
            <w:r>
              <w:t>WPMS baseline</w:t>
            </w:r>
          </w:p>
        </w:tc>
        <w:tc>
          <w:tcPr>
            <w:tcW w:type="dxa" w:w="3312"/>
            <w:shd w:fill="D9EAF7"/>
          </w:tcPr>
          <w:p>
            <w:r>
              <w:t>Lessons from Asana</w:t>
            </w:r>
          </w:p>
        </w:tc>
      </w:tr>
      <w:tr>
        <w:tc>
          <w:tcPr>
            <w:tcW w:type="dxa" w:w="3312"/>
          </w:tcPr>
          <w:p>
            <w:r>
              <w:t>Passwords</w:t>
            </w:r>
          </w:p>
        </w:tc>
        <w:tc>
          <w:tcPr>
            <w:tcW w:type="dxa" w:w="3312"/>
          </w:tcPr>
          <w:p>
            <w:r>
              <w:t>Use password_hash/password_verify rather than storing plaintext passwords</w:t>
            </w:r>
          </w:p>
        </w:tc>
        <w:tc>
          <w:tcPr>
            <w:tcW w:type="dxa" w:w="3312"/>
          </w:tcPr>
          <w:p>
            <w:r>
              <w:t>Mature systems require stronger identity and enterprise security controls</w:t>
            </w:r>
          </w:p>
        </w:tc>
      </w:tr>
      <w:tr>
        <w:tc>
          <w:tcPr>
            <w:tcW w:type="dxa" w:w="3312"/>
          </w:tcPr>
          <w:p>
            <w:r>
              <w:t>Authorisation</w:t>
            </w:r>
          </w:p>
        </w:tc>
        <w:tc>
          <w:tcPr>
            <w:tcW w:type="dxa" w:w="3312"/>
          </w:tcPr>
          <w:p>
            <w:r>
              <w:t>Admin/Manager/Employee role checks on protected endpoints</w:t>
            </w:r>
          </w:p>
        </w:tc>
        <w:tc>
          <w:tcPr>
            <w:tcW w:type="dxa" w:w="3312"/>
          </w:tcPr>
          <w:p>
            <w:r>
              <w:t>Permissions must remain correct across connected projects, tasks and users</w:t>
            </w:r>
          </w:p>
        </w:tc>
      </w:tr>
      <w:tr>
        <w:tc>
          <w:tcPr>
            <w:tcW w:type="dxa" w:w="3312"/>
          </w:tcPr>
          <w:p>
            <w:r>
              <w:t>SQL injection</w:t>
            </w:r>
          </w:p>
        </w:tc>
        <w:tc>
          <w:tcPr>
            <w:tcW w:type="dxa" w:w="3312"/>
          </w:tcPr>
          <w:p>
            <w:r>
              <w:t>Use PDO prepared statements</w:t>
            </w:r>
          </w:p>
        </w:tc>
        <w:tc>
          <w:tcPr>
            <w:tcW w:type="dxa" w:w="3312"/>
          </w:tcPr>
          <w:p>
            <w:r>
              <w:t>Security must be designed into every data access path</w:t>
            </w:r>
          </w:p>
        </w:tc>
      </w:tr>
      <w:tr>
        <w:tc>
          <w:tcPr>
            <w:tcW w:type="dxa" w:w="3312"/>
          </w:tcPr>
          <w:p>
            <w:r>
              <w:t>XSS</w:t>
            </w:r>
          </w:p>
        </w:tc>
        <w:tc>
          <w:tcPr>
            <w:tcW w:type="dxa" w:w="3312"/>
          </w:tcPr>
          <w:p>
            <w:r>
              <w:t>Escape user-generated content before rendering</w:t>
            </w:r>
          </w:p>
        </w:tc>
        <w:tc>
          <w:tcPr>
            <w:tcW w:type="dxa" w:w="3312"/>
          </w:tcPr>
          <w:p>
            <w:r>
              <w:t>Collaboration systems must treat comments and uploaded content as untrusted input</w:t>
            </w:r>
          </w:p>
        </w:tc>
      </w:tr>
      <w:tr>
        <w:tc>
          <w:tcPr>
            <w:tcW w:type="dxa" w:w="3312"/>
          </w:tcPr>
          <w:p>
            <w:r>
              <w:t>Auditability</w:t>
            </w:r>
          </w:p>
        </w:tc>
        <w:tc>
          <w:tcPr>
            <w:tcW w:type="dxa" w:w="3312"/>
          </w:tcPr>
          <w:p>
            <w:r>
              <w:t>Activity log records important actions</w:t>
            </w:r>
          </w:p>
        </w:tc>
        <w:tc>
          <w:tcPr>
            <w:tcW w:type="dxa" w:w="3312"/>
          </w:tcPr>
          <w:p>
            <w:r>
              <w:t>Large systems need detailed auditing and access monitoring</w:t>
            </w:r>
          </w:p>
        </w:tc>
      </w:tr>
      <w:tr>
        <w:tc>
          <w:tcPr>
            <w:tcW w:type="dxa" w:w="3312"/>
          </w:tcPr>
          <w:p>
            <w:r>
              <w:t>Transport security</w:t>
            </w:r>
          </w:p>
        </w:tc>
        <w:tc>
          <w:tcPr>
            <w:tcW w:type="dxa" w:w="3312"/>
          </w:tcPr>
          <w:p>
            <w:r>
              <w:t>HTTPS for deployed environments</w:t>
            </w:r>
          </w:p>
        </w:tc>
        <w:tc>
          <w:tcPr>
            <w:tcW w:type="dxa" w:w="3312"/>
          </w:tcPr>
          <w:p>
            <w:r>
              <w:t>Secure transport is essential for all client/server communication</w:t>
            </w:r>
          </w:p>
        </w:tc>
      </w:tr>
    </w:tbl>
    <w:p>
      <w:pPr>
        <w:pStyle w:val="Heading1"/>
      </w:pPr>
      <w:r>
        <w:t>8. Advantages and Limitations</w:t>
      </w:r>
    </w:p>
    <w:p>
      <w:pPr>
        <w:pStyle w:val="Heading2"/>
      </w:pPr>
      <w:r>
        <w:t>8.1 WPMS Advantages</w:t>
      </w:r>
    </w:p>
    <w:p>
      <w:pPr>
        <w:pStyle w:val="ListBullet"/>
      </w:pPr>
      <w:r>
        <w:t>Simple architecture that is realistic for a student development team.</w:t>
      </w:r>
    </w:p>
    <w:p>
      <w:pPr>
        <w:pStyle w:val="ListBullet"/>
      </w:pPr>
      <w:r>
        <w:t>Clear role-based workflow for Admin, Manager and Employee.</w:t>
      </w:r>
    </w:p>
    <w:p>
      <w:pPr>
        <w:pStyle w:val="ListBullet"/>
      </w:pPr>
      <w:r>
        <w:t>MySQL provides a structured relational model for projects, tasks and collaboration.</w:t>
      </w:r>
    </w:p>
    <w:p>
      <w:pPr>
        <w:pStyle w:val="ListBullet"/>
      </w:pPr>
      <w:r>
        <w:t>Features can be tailored specifically to the requirements of the academic project.</w:t>
      </w:r>
    </w:p>
    <w:p>
      <w:pPr>
        <w:pStyle w:val="ListBullet"/>
      </w:pPr>
      <w:r>
        <w:t>The system can be extended gradually without requiring Asana-level infrastructure.</w:t>
      </w:r>
    </w:p>
    <w:p>
      <w:pPr>
        <w:pStyle w:val="Heading2"/>
      </w:pPr>
      <w:r>
        <w:t>8.2 WPMS Limitations</w:t>
      </w:r>
    </w:p>
    <w:p>
      <w:pPr>
        <w:pStyle w:val="ListBullet"/>
      </w:pPr>
      <w:r>
        <w:t>Real-time synchronisation is more difficult with a basic PHP request-response architecture.</w:t>
      </w:r>
    </w:p>
    <w:p>
      <w:pPr>
        <w:pStyle w:val="ListBullet"/>
      </w:pPr>
      <w:r>
        <w:t>The system does not initially provide the breadth of integrations and platform support of a mature SaaS product.</w:t>
      </w:r>
    </w:p>
    <w:p>
      <w:pPr>
        <w:pStyle w:val="ListBullet"/>
      </w:pPr>
      <w:r>
        <w:t>Large-scale caching, search infrastructure and distributed processing would need additional engineering.</w:t>
      </w:r>
    </w:p>
    <w:p>
      <w:pPr>
        <w:pStyle w:val="ListBullet"/>
      </w:pPr>
      <w:r>
        <w:t>Automation is likely to be simpler and less flexible than Asana's workflow capabilities.</w:t>
      </w:r>
    </w:p>
    <w:p>
      <w:pPr>
        <w:pStyle w:val="Heading1"/>
      </w:pPr>
      <w:r>
        <w:t>9. Recommended Development Roadmap</w:t>
      </w:r>
    </w:p>
    <w:p>
      <w:r>
        <w:t>Phase 1 — Core: authentication, roles, projects, tasks and status management.</w:t>
      </w:r>
    </w:p>
    <w:p>
      <w:r>
        <w:t>Phase 2 — Collaboration: comments, mentions, attachments, notifications and activity logging.</w:t>
      </w:r>
    </w:p>
    <w:p>
      <w:r>
        <w:t>Phase 3 — Views: list, board and calendar views using the same task data.</w:t>
      </w:r>
    </w:p>
    <w:p>
      <w:r>
        <w:t>Phase 4 — Analytics: dashboards, completion percentages and progress reports.</w:t>
      </w:r>
    </w:p>
    <w:p>
      <w:r>
        <w:t>Phase 5 — Automation: overdue checks, follow-up tasks and configurable workflow rules.</w:t>
      </w:r>
    </w:p>
    <w:p>
      <w:r>
        <w:t>Phase 6 — Scalability: indexes, pagination, caching and asynchronous processing.</w:t>
      </w:r>
    </w:p>
    <w:p>
      <w:r>
        <w:t>Phase 7 — Real-time upgrade: AJAX polling first, followed by WebSockets/event-driven updates if required.</w:t>
      </w:r>
    </w:p>
    <w:p>
      <w:pPr>
        <w:pStyle w:val="Heading1"/>
      </w:pPr>
      <w:r>
        <w:t>10. Overall Evaluation</w:t>
      </w:r>
    </w:p>
    <w:p>
      <w:r>
        <w:t>Asana demonstrates what a work-management system can become when task management is combined with connected data, rich interfaces, automation and real-time infrastructure. WPMS does not need to reproduce that entire architecture to be successful. The appropriate approach is to implement the same core concepts using a simpler stack, while designing the database and application boundaries so that more advanced features can be added later.</w:t>
      </w:r>
    </w:p>
    <w:p>
      <w:r>
        <w:t>The strongest area for improvement is real-time collaboration. The WPMS project can provide useful collaboration immediately through comments, mentions, notifications and activity logs, while treating WebSocket/event-driven synchronisation as a future scalability enhancement.</w:t>
      </w:r>
    </w:p>
    <w:p>
      <w:pPr>
        <w:pStyle w:val="Heading1"/>
      </w:pPr>
      <w:r>
        <w:t>11. Conclusion</w:t>
      </w:r>
    </w:p>
    <w:p>
      <w:r>
        <w:t>The comparison shows that WPMS and Asana share the same fundamental objective: making work visible, organised and trackable. Their main difference is scale and architectural maturity. WPMS is intentionally smaller and more focused, making PHP, JavaScript and MySQL a suitable implementation choice for the academic project. Asana's architecture demonstrates how the same concepts can be extended using richer frontend technology, reactive services, caching, search infrastructure and distributed deployment. Therefore, the WPMS project should adopt Asana's useful design principles without attempting to reproduce its full enterprise architecture.</w:t>
      </w:r>
    </w:p>
    <w:p>
      <w:pPr>
        <w:pStyle w:val="Heading1"/>
      </w:pPr>
      <w:r>
        <w:t>12. Sources</w:t>
      </w:r>
    </w:p>
    <w:p>
      <w:pPr>
        <w:pStyle w:val="ListNumber"/>
      </w:pPr>
      <w:r>
        <w:t>WPMS Final Report — project overview, requirements, architecture, features, technology stack and non-functional requirements.</w:t>
      </w:r>
    </w:p>
    <w:p>
      <w:pPr>
        <w:pStyle w:val="ListNumber"/>
      </w:pPr>
      <w:r>
        <w:t>Comparative System Study — Asana — existing project research supplied for comparison.</w:t>
      </w:r>
    </w:p>
    <w:p>
      <w:pPr>
        <w:pStyle w:val="ListNumber"/>
      </w:pPr>
      <w:r>
        <w:t>Asana Engineering Blog, “Asana’s Tech Stack: How we build a collaborative app for teams of all sizes” (2022).</w:t>
      </w:r>
    </w:p>
    <w:p>
      <w:pPr>
        <w:pStyle w:val="ListNumber"/>
      </w:pPr>
      <w:r>
        <w:t>Asana Developer Documentation — Object hierarchy / Work Graph overview.</w:t>
      </w:r>
    </w:p>
    <w:p>
      <w:pPr>
        <w:pStyle w:val="ListNumber"/>
      </w:pPr>
      <w:r>
        <w:t>Asana Help Center — How Asana works / work organisation.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Comparative Study — WPMS vs Asana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