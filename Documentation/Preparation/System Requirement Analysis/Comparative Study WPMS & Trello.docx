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0D63D" w14:textId="77777777" w:rsidR="007F702C" w:rsidRDefault="007F702C" w:rsidP="003732DC">
      <w:pPr>
        <w:pStyle w:val="Heading1"/>
        <w:jc w:val="both"/>
        <w:rPr>
          <w:rFonts w:ascii="Arial" w:hAnsi="Arial" w:cs="Arial"/>
        </w:rPr>
      </w:pPr>
    </w:p>
    <w:p w14:paraId="49CDE46A" w14:textId="7AC571EF" w:rsidR="006B4EC0" w:rsidRPr="003732DC" w:rsidRDefault="007136A1" w:rsidP="003732DC">
      <w:pPr>
        <w:pStyle w:val="Heading1"/>
        <w:jc w:val="both"/>
        <w:rPr>
          <w:rFonts w:ascii="Arial" w:hAnsi="Arial" w:cs="Arial"/>
        </w:rPr>
      </w:pPr>
      <w:r w:rsidRPr="003732DC">
        <w:rPr>
          <w:rFonts w:ascii="Arial" w:hAnsi="Arial" w:cs="Arial"/>
        </w:rPr>
        <w:t xml:space="preserve">1. </w:t>
      </w:r>
      <w:r w:rsidR="003732DC" w:rsidRPr="003732DC">
        <w:rPr>
          <w:rFonts w:ascii="Arial" w:hAnsi="Arial" w:cs="Arial"/>
        </w:rPr>
        <w:t>Why Trello?</w:t>
      </w:r>
    </w:p>
    <w:p w14:paraId="5731C470" w14:textId="611BD4B7" w:rsidR="003732DC" w:rsidRPr="003732DC" w:rsidRDefault="003732DC" w:rsidP="003732DC">
      <w:pPr>
        <w:jc w:val="both"/>
        <w:rPr>
          <w:rFonts w:ascii="Arial" w:hAnsi="Arial" w:cs="Arial"/>
        </w:rPr>
      </w:pPr>
      <w:r w:rsidRPr="003732DC">
        <w:rPr>
          <w:rFonts w:ascii="Arial" w:hAnsi="Arial" w:cs="Arial"/>
        </w:rPr>
        <w:t xml:space="preserve">Trello was chosen as the main system for comparison because it is one of the most widely used task management tools and is frequently discussed in research on project management software (Miah et al., 2025). Its simple board-based approach is familiar to many users, which makes it suitable for comparison. Both systems focus on supporting everyday task and work management rather than </w:t>
      </w:r>
      <w:proofErr w:type="spellStart"/>
      <w:r w:rsidRPr="003732DC">
        <w:rPr>
          <w:rFonts w:ascii="Arial" w:hAnsi="Arial" w:cs="Arial"/>
        </w:rPr>
        <w:t>specialised</w:t>
      </w:r>
      <w:proofErr w:type="spellEnd"/>
      <w:r w:rsidRPr="003732DC">
        <w:rPr>
          <w:rFonts w:ascii="Arial" w:hAnsi="Arial" w:cs="Arial"/>
        </w:rPr>
        <w:t xml:space="preserve"> large-scale project scheduling.</w:t>
      </w:r>
    </w:p>
    <w:p w14:paraId="2B49E1EB" w14:textId="77777777" w:rsidR="003732DC" w:rsidRPr="003732DC" w:rsidRDefault="003732DC" w:rsidP="003732DC">
      <w:pPr>
        <w:jc w:val="both"/>
        <w:rPr>
          <w:rFonts w:ascii="Arial" w:hAnsi="Arial" w:cs="Arial"/>
        </w:rPr>
      </w:pPr>
      <w:r w:rsidRPr="00210B63">
        <w:rPr>
          <w:rFonts w:ascii="Arial" w:hAnsi="Arial" w:cs="Arial"/>
          <w:highlight w:val="yellow"/>
        </w:rPr>
        <w:t>The purpose of this comparative analysis is not to claim that WPMS is simply better than Trello. Instead, it compares the systems feature by feature to identify where Trello performs well and where it may not fully support the specific problems identified during this project's research.</w:t>
      </w:r>
    </w:p>
    <w:p w14:paraId="1AE326D9" w14:textId="1F8D3B8A" w:rsidR="006B4EC0" w:rsidRPr="003732DC" w:rsidRDefault="003732DC" w:rsidP="003732DC">
      <w:pPr>
        <w:jc w:val="both"/>
        <w:rPr>
          <w:rFonts w:ascii="Arial" w:hAnsi="Arial" w:cs="Arial"/>
        </w:rPr>
      </w:pPr>
      <w:r w:rsidRPr="003732DC">
        <w:rPr>
          <w:rFonts w:ascii="Arial" w:hAnsi="Arial" w:cs="Arial"/>
        </w:rPr>
        <w:t xml:space="preserve">One of the main problems identified was that users often </w:t>
      </w:r>
      <w:r w:rsidRPr="00210B63">
        <w:rPr>
          <w:rFonts w:ascii="Arial" w:hAnsi="Arial" w:cs="Arial"/>
          <w:highlight w:val="yellow"/>
        </w:rPr>
        <w:t>depend on separate</w:t>
      </w:r>
      <w:r w:rsidRPr="003732DC">
        <w:rPr>
          <w:rFonts w:ascii="Arial" w:hAnsi="Arial" w:cs="Arial"/>
        </w:rPr>
        <w:t xml:space="preserve"> </w:t>
      </w:r>
      <w:r w:rsidRPr="00210B63">
        <w:rPr>
          <w:rFonts w:ascii="Arial" w:hAnsi="Arial" w:cs="Arial"/>
          <w:highlight w:val="yellow"/>
        </w:rPr>
        <w:t>tools to plan tasks, record working hours and monitor their overall progress</w:t>
      </w:r>
      <w:r w:rsidRPr="003732DC">
        <w:rPr>
          <w:rFonts w:ascii="Arial" w:hAnsi="Arial" w:cs="Arial"/>
        </w:rPr>
        <w:t xml:space="preserve">. This can make it </w:t>
      </w:r>
      <w:r w:rsidRPr="00210B63">
        <w:rPr>
          <w:rFonts w:ascii="Arial" w:hAnsi="Arial" w:cs="Arial"/>
          <w:highlight w:val="yellow"/>
        </w:rPr>
        <w:t>difficult to manage work in one place</w:t>
      </w:r>
      <w:r w:rsidRPr="003732DC">
        <w:rPr>
          <w:rFonts w:ascii="Arial" w:hAnsi="Arial" w:cs="Arial"/>
        </w:rPr>
        <w:t xml:space="preserve"> and maintain a </w:t>
      </w:r>
      <w:r w:rsidRPr="00210B63">
        <w:rPr>
          <w:rFonts w:ascii="Arial" w:hAnsi="Arial" w:cs="Arial"/>
          <w:highlight w:val="yellow"/>
        </w:rPr>
        <w:t>clear record of</w:t>
      </w:r>
      <w:r w:rsidRPr="003732DC">
        <w:rPr>
          <w:rFonts w:ascii="Arial" w:hAnsi="Arial" w:cs="Arial"/>
        </w:rPr>
        <w:t xml:space="preserve"> </w:t>
      </w:r>
      <w:r w:rsidRPr="00210B63">
        <w:rPr>
          <w:rFonts w:ascii="Arial" w:hAnsi="Arial" w:cs="Arial"/>
          <w:highlight w:val="yellow"/>
        </w:rPr>
        <w:t>personal performance over time</w:t>
      </w:r>
      <w:r w:rsidRPr="003732DC">
        <w:rPr>
          <w:rFonts w:ascii="Arial" w:hAnsi="Arial" w:cs="Arial"/>
        </w:rPr>
        <w:t xml:space="preserve">. It can also make it </w:t>
      </w:r>
      <w:r w:rsidRPr="00210B63">
        <w:rPr>
          <w:rFonts w:ascii="Arial" w:hAnsi="Arial" w:cs="Arial"/>
          <w:highlight w:val="yellow"/>
        </w:rPr>
        <w:t>harder</w:t>
      </w:r>
      <w:r w:rsidRPr="003732DC">
        <w:rPr>
          <w:rFonts w:ascii="Arial" w:hAnsi="Arial" w:cs="Arial"/>
        </w:rPr>
        <w:t xml:space="preserve"> for users </w:t>
      </w:r>
      <w:r w:rsidRPr="00210B63">
        <w:rPr>
          <w:rFonts w:ascii="Arial" w:hAnsi="Arial" w:cs="Arial"/>
          <w:highlight w:val="yellow"/>
        </w:rPr>
        <w:t>to collect</w:t>
      </w:r>
      <w:r w:rsidRPr="003732DC">
        <w:rPr>
          <w:rFonts w:ascii="Arial" w:hAnsi="Arial" w:cs="Arial"/>
        </w:rPr>
        <w:t xml:space="preserve"> </w:t>
      </w:r>
      <w:r w:rsidRPr="00210B63">
        <w:rPr>
          <w:rFonts w:ascii="Arial" w:hAnsi="Arial" w:cs="Arial"/>
          <w:highlight w:val="yellow"/>
        </w:rPr>
        <w:t xml:space="preserve">evidence of </w:t>
      </w:r>
      <w:r w:rsidRPr="00210B63">
        <w:rPr>
          <w:rFonts w:ascii="Arial" w:hAnsi="Arial" w:cs="Arial"/>
        </w:rPr>
        <w:t>their</w:t>
      </w:r>
      <w:r w:rsidRPr="003732DC">
        <w:rPr>
          <w:rFonts w:ascii="Arial" w:hAnsi="Arial" w:cs="Arial"/>
        </w:rPr>
        <w:t xml:space="preserve"> </w:t>
      </w:r>
      <w:r w:rsidRPr="00210B63">
        <w:rPr>
          <w:rFonts w:ascii="Arial" w:hAnsi="Arial" w:cs="Arial"/>
          <w:highlight w:val="yellow"/>
        </w:rPr>
        <w:t>completed work</w:t>
      </w:r>
      <w:r w:rsidRPr="003732DC">
        <w:rPr>
          <w:rFonts w:ascii="Arial" w:hAnsi="Arial" w:cs="Arial"/>
        </w:rPr>
        <w:t xml:space="preserve"> when required for a performance review, client or personal record. The comparison therefore examines how Trello supports these areas and how the features developed for WPMS were shaped by the requirements gathered during the research to address the identified gaps.</w:t>
      </w:r>
    </w:p>
    <w:p w14:paraId="5A1A57EC" w14:textId="7C14E22D" w:rsidR="006B4EC0" w:rsidRPr="003732DC" w:rsidRDefault="007136A1" w:rsidP="003732DC">
      <w:pPr>
        <w:pStyle w:val="Heading1"/>
        <w:jc w:val="both"/>
        <w:rPr>
          <w:rFonts w:ascii="Arial" w:hAnsi="Arial" w:cs="Arial"/>
        </w:rPr>
      </w:pPr>
      <w:r w:rsidRPr="003732DC">
        <w:rPr>
          <w:rFonts w:ascii="Arial" w:hAnsi="Arial" w:cs="Arial"/>
        </w:rPr>
        <w:t>2. Overview of Trello</w:t>
      </w:r>
    </w:p>
    <w:p w14:paraId="3F5250B6" w14:textId="74C0CDCF" w:rsidR="006B4EC0" w:rsidRPr="003732DC" w:rsidRDefault="007136A1" w:rsidP="003732DC">
      <w:pPr>
        <w:jc w:val="both"/>
        <w:rPr>
          <w:rFonts w:ascii="Arial" w:hAnsi="Arial" w:cs="Arial"/>
        </w:rPr>
      </w:pPr>
      <w:r w:rsidRPr="003732DC">
        <w:rPr>
          <w:rFonts w:ascii="Arial" w:hAnsi="Arial" w:cs="Arial"/>
        </w:rPr>
        <w:t xml:space="preserve">Trello is a </w:t>
      </w:r>
      <w:r w:rsidRPr="00210B63">
        <w:rPr>
          <w:rFonts w:ascii="Arial" w:hAnsi="Arial" w:cs="Arial"/>
          <w:highlight w:val="yellow"/>
        </w:rPr>
        <w:t>web-based project management tool that organises tasks using boards, lists and cards</w:t>
      </w:r>
      <w:r w:rsidRPr="003732DC">
        <w:rPr>
          <w:rFonts w:ascii="Arial" w:hAnsi="Arial" w:cs="Arial"/>
        </w:rPr>
        <w:t xml:space="preserve"> </w:t>
      </w:r>
      <w:r w:rsidR="00AC322D">
        <w:rPr>
          <w:rFonts w:ascii="Arial" w:hAnsi="Arial" w:cs="Arial"/>
        </w:rPr>
        <w:t>.</w:t>
      </w:r>
      <w:r w:rsidRPr="003732DC">
        <w:rPr>
          <w:rFonts w:ascii="Arial" w:hAnsi="Arial" w:cs="Arial"/>
        </w:rPr>
        <w:t xml:space="preserve"> Users can create a board for a project and add lists to represent different st</w:t>
      </w:r>
      <w:r w:rsidRPr="003732DC">
        <w:rPr>
          <w:rFonts w:ascii="Arial" w:hAnsi="Arial" w:cs="Arial"/>
        </w:rPr>
        <w:t xml:space="preserve">ages of work, such as To Do, In Progress and Done. Cards can then be moved between these lists as tasks progress. Its </w:t>
      </w:r>
      <w:r w:rsidRPr="00210B63">
        <w:rPr>
          <w:rFonts w:ascii="Arial" w:hAnsi="Arial" w:cs="Arial"/>
          <w:highlight w:val="yellow"/>
        </w:rPr>
        <w:t>main purpose is to</w:t>
      </w:r>
      <w:r w:rsidRPr="003732DC">
        <w:rPr>
          <w:rFonts w:ascii="Arial" w:hAnsi="Arial" w:cs="Arial"/>
        </w:rPr>
        <w:t xml:space="preserve"> </w:t>
      </w:r>
      <w:r w:rsidRPr="00210B63">
        <w:rPr>
          <w:rFonts w:ascii="Arial" w:hAnsi="Arial" w:cs="Arial"/>
          <w:highlight w:val="yellow"/>
        </w:rPr>
        <w:t>provide individuals and teams with a clear visual view</w:t>
      </w:r>
      <w:r w:rsidRPr="003732DC">
        <w:rPr>
          <w:rFonts w:ascii="Arial" w:hAnsi="Arial" w:cs="Arial"/>
        </w:rPr>
        <w:t xml:space="preserve"> of the current status of their work</w:t>
      </w:r>
      <w:r w:rsidR="003732DC">
        <w:rPr>
          <w:rFonts w:ascii="Arial" w:hAnsi="Arial" w:cs="Arial"/>
        </w:rPr>
        <w:t>.</w:t>
      </w:r>
    </w:p>
    <w:p w14:paraId="1888AD44" w14:textId="4616420E" w:rsidR="006B4EC0" w:rsidRPr="003732DC" w:rsidRDefault="007136A1" w:rsidP="003732DC">
      <w:pPr>
        <w:jc w:val="both"/>
        <w:rPr>
          <w:rFonts w:ascii="Arial" w:hAnsi="Arial" w:cs="Arial"/>
        </w:rPr>
      </w:pPr>
      <w:r w:rsidRPr="003732DC">
        <w:rPr>
          <w:rFonts w:ascii="Arial" w:hAnsi="Arial" w:cs="Arial"/>
        </w:rPr>
        <w:t>Its main features include a</w:t>
      </w:r>
      <w:r w:rsidRPr="003732DC">
        <w:rPr>
          <w:rFonts w:ascii="Arial" w:hAnsi="Arial" w:cs="Arial"/>
        </w:rPr>
        <w:t xml:space="preserve"> drag-and-drop board, comments and tagging on individual cards for task-related communication and a Power-Ups system that connects Trello with other tools such as Salesforce, Google Workspace and </w:t>
      </w:r>
      <w:proofErr w:type="spellStart"/>
      <w:r w:rsidRPr="003732DC">
        <w:rPr>
          <w:rFonts w:ascii="Arial" w:hAnsi="Arial" w:cs="Arial"/>
        </w:rPr>
        <w:t>Slack.Trello</w:t>
      </w:r>
      <w:proofErr w:type="spellEnd"/>
      <w:r w:rsidRPr="003732DC">
        <w:rPr>
          <w:rFonts w:ascii="Arial" w:hAnsi="Arial" w:cs="Arial"/>
        </w:rPr>
        <w:t xml:space="preserve"> also provides a free plan, while paid plans sta</w:t>
      </w:r>
      <w:r w:rsidRPr="003732DC">
        <w:rPr>
          <w:rFonts w:ascii="Arial" w:hAnsi="Arial" w:cs="Arial"/>
        </w:rPr>
        <w:t xml:space="preserve">rt at around $5 per user per month for additional features </w:t>
      </w:r>
      <w:r w:rsidR="003732DC">
        <w:rPr>
          <w:rFonts w:ascii="Arial" w:hAnsi="Arial" w:cs="Arial"/>
        </w:rPr>
        <w:t>.</w:t>
      </w:r>
      <w:r w:rsidRPr="003732DC">
        <w:rPr>
          <w:rFonts w:ascii="Arial" w:hAnsi="Arial" w:cs="Arial"/>
        </w:rPr>
        <w:t xml:space="preserve"> Its </w:t>
      </w:r>
      <w:r w:rsidRPr="00E50997">
        <w:rPr>
          <w:rFonts w:ascii="Arial" w:hAnsi="Arial" w:cs="Arial"/>
          <w:highlight w:val="yellow"/>
        </w:rPr>
        <w:t>simplicity and relatively low cost</w:t>
      </w:r>
      <w:r w:rsidRPr="003732DC">
        <w:rPr>
          <w:rFonts w:ascii="Arial" w:hAnsi="Arial" w:cs="Arial"/>
        </w:rPr>
        <w:t xml:space="preserve"> are important reasons why it is </w:t>
      </w:r>
      <w:r w:rsidRPr="00E50997">
        <w:rPr>
          <w:rFonts w:ascii="Arial" w:hAnsi="Arial" w:cs="Arial"/>
          <w:highlight w:val="yellow"/>
        </w:rPr>
        <w:t>widely used by individuals and smaller teams</w:t>
      </w:r>
      <w:r w:rsidRPr="003732DC">
        <w:rPr>
          <w:rFonts w:ascii="Arial" w:hAnsi="Arial" w:cs="Arial"/>
        </w:rPr>
        <w:t>.</w:t>
      </w:r>
    </w:p>
    <w:p w14:paraId="19B4F7D0" w14:textId="4123A1D9" w:rsidR="006B4EC0" w:rsidRPr="003732DC" w:rsidRDefault="007136A1" w:rsidP="003732DC">
      <w:pPr>
        <w:jc w:val="both"/>
        <w:rPr>
          <w:rFonts w:ascii="Arial" w:hAnsi="Arial" w:cs="Arial"/>
        </w:rPr>
      </w:pPr>
      <w:r w:rsidRPr="003732DC">
        <w:rPr>
          <w:rFonts w:ascii="Arial" w:hAnsi="Arial" w:cs="Arial"/>
        </w:rPr>
        <w:lastRenderedPageBreak/>
        <w:t>The limitations relevant to this project are more specific than simply describ</w:t>
      </w:r>
      <w:r w:rsidRPr="003732DC">
        <w:rPr>
          <w:rFonts w:ascii="Arial" w:hAnsi="Arial" w:cs="Arial"/>
        </w:rPr>
        <w:t xml:space="preserve">ing Trello as too simple. First, its </w:t>
      </w:r>
      <w:r w:rsidRPr="00E50997">
        <w:rPr>
          <w:rFonts w:ascii="Arial" w:hAnsi="Arial" w:cs="Arial"/>
          <w:highlight w:val="yellow"/>
        </w:rPr>
        <w:t>board and card</w:t>
      </w:r>
      <w:r w:rsidRPr="003732DC">
        <w:rPr>
          <w:rFonts w:ascii="Arial" w:hAnsi="Arial" w:cs="Arial"/>
        </w:rPr>
        <w:t xml:space="preserve"> structure </w:t>
      </w:r>
      <w:r w:rsidRPr="00A01BBD">
        <w:rPr>
          <w:rFonts w:ascii="Arial" w:hAnsi="Arial" w:cs="Arial"/>
          <w:highlight w:val="yellow"/>
        </w:rPr>
        <w:t>does not</w:t>
      </w:r>
      <w:r w:rsidRPr="003732DC">
        <w:rPr>
          <w:rFonts w:ascii="Arial" w:hAnsi="Arial" w:cs="Arial"/>
        </w:rPr>
        <w:t xml:space="preserve"> provide a </w:t>
      </w:r>
      <w:r w:rsidRPr="00A01BBD">
        <w:rPr>
          <w:rFonts w:ascii="Arial" w:hAnsi="Arial" w:cs="Arial"/>
          <w:highlight w:val="yellow"/>
        </w:rPr>
        <w:t>direct</w:t>
      </w:r>
      <w:r w:rsidRPr="003732DC">
        <w:rPr>
          <w:rFonts w:ascii="Arial" w:hAnsi="Arial" w:cs="Arial"/>
        </w:rPr>
        <w:t xml:space="preserve"> way to show </w:t>
      </w:r>
      <w:r w:rsidRPr="00A01BBD">
        <w:rPr>
          <w:rFonts w:ascii="Arial" w:hAnsi="Arial" w:cs="Arial"/>
          <w:highlight w:val="yellow"/>
        </w:rPr>
        <w:t>task dependencies or project milestones</w:t>
      </w:r>
      <w:r w:rsidRPr="003732DC">
        <w:rPr>
          <w:rFonts w:ascii="Arial" w:hAnsi="Arial" w:cs="Arial"/>
        </w:rPr>
        <w:t xml:space="preserve">. This can create difficulties when a project contains several connected tasks that depend on one another </w:t>
      </w:r>
      <w:r w:rsidR="003732DC">
        <w:rPr>
          <w:rFonts w:ascii="Arial" w:hAnsi="Arial" w:cs="Arial"/>
        </w:rPr>
        <w:t>.</w:t>
      </w:r>
    </w:p>
    <w:p w14:paraId="1035BB8C" w14:textId="43642C36" w:rsidR="006B4EC0" w:rsidRPr="003732DC" w:rsidRDefault="007136A1" w:rsidP="003732DC">
      <w:pPr>
        <w:jc w:val="both"/>
        <w:rPr>
          <w:rFonts w:ascii="Arial" w:hAnsi="Arial" w:cs="Arial"/>
        </w:rPr>
      </w:pPr>
      <w:r w:rsidRPr="003732DC">
        <w:rPr>
          <w:rFonts w:ascii="Arial" w:hAnsi="Arial" w:cs="Arial"/>
        </w:rPr>
        <w:t>Second, T</w:t>
      </w:r>
      <w:r w:rsidRPr="003732DC">
        <w:rPr>
          <w:rFonts w:ascii="Arial" w:hAnsi="Arial" w:cs="Arial"/>
        </w:rPr>
        <w:t xml:space="preserve">rello does </w:t>
      </w:r>
      <w:r w:rsidRPr="00A01BBD">
        <w:rPr>
          <w:rFonts w:ascii="Arial" w:hAnsi="Arial" w:cs="Arial"/>
          <w:highlight w:val="yellow"/>
        </w:rPr>
        <w:t>not provide native time tracking</w:t>
      </w:r>
      <w:r w:rsidRPr="003732DC">
        <w:rPr>
          <w:rFonts w:ascii="Arial" w:hAnsi="Arial" w:cs="Arial"/>
        </w:rPr>
        <w:t xml:space="preserve">. Users can see the tasks they need to complete but </w:t>
      </w:r>
      <w:r w:rsidRPr="00A01BBD">
        <w:rPr>
          <w:rFonts w:ascii="Arial" w:hAnsi="Arial" w:cs="Arial"/>
          <w:highlight w:val="yellow"/>
        </w:rPr>
        <w:t>cannot directly record or view</w:t>
      </w:r>
      <w:r w:rsidRPr="003732DC">
        <w:rPr>
          <w:rFonts w:ascii="Arial" w:hAnsi="Arial" w:cs="Arial"/>
        </w:rPr>
        <w:t xml:space="preserve"> the amount of time spent on those tasks </w:t>
      </w:r>
      <w:r w:rsidRPr="00A01BBD">
        <w:rPr>
          <w:rFonts w:ascii="Arial" w:hAnsi="Arial" w:cs="Arial"/>
          <w:highlight w:val="yellow"/>
        </w:rPr>
        <w:t>without using an additional tool or</w:t>
      </w:r>
      <w:r w:rsidR="003732DC" w:rsidRPr="00A01BBD">
        <w:rPr>
          <w:rFonts w:ascii="Arial" w:hAnsi="Arial" w:cs="Arial"/>
          <w:highlight w:val="yellow"/>
        </w:rPr>
        <w:t xml:space="preserve"> plugins</w:t>
      </w:r>
      <w:r w:rsidRPr="003732DC">
        <w:rPr>
          <w:rFonts w:ascii="Arial" w:hAnsi="Arial" w:cs="Arial"/>
        </w:rPr>
        <w:t>.</w:t>
      </w:r>
    </w:p>
    <w:p w14:paraId="6387D9F6" w14:textId="4498BE67" w:rsidR="006B4EC0" w:rsidRPr="003732DC" w:rsidRDefault="007136A1" w:rsidP="003732DC">
      <w:pPr>
        <w:jc w:val="both"/>
        <w:rPr>
          <w:rFonts w:ascii="Arial" w:hAnsi="Arial" w:cs="Arial"/>
        </w:rPr>
      </w:pPr>
      <w:r w:rsidRPr="00A01BBD">
        <w:rPr>
          <w:rFonts w:ascii="Arial" w:hAnsi="Arial" w:cs="Arial"/>
          <w:highlight w:val="yellow"/>
        </w:rPr>
        <w:t>Another limitation is the lack of personal an</w:t>
      </w:r>
      <w:r w:rsidRPr="00A01BBD">
        <w:rPr>
          <w:rFonts w:ascii="Arial" w:hAnsi="Arial" w:cs="Arial"/>
          <w:highlight w:val="yellow"/>
        </w:rPr>
        <w:t>alytics. Trello does not provide charts or summaries showing how an individual's work or output has changed over time. As a result, it does not directly address the question of how a person is performing over a particular period, which is one of the main p</w:t>
      </w:r>
      <w:r w:rsidRPr="00A01BBD">
        <w:rPr>
          <w:rFonts w:ascii="Arial" w:hAnsi="Arial" w:cs="Arial"/>
          <w:highlight w:val="yellow"/>
        </w:rPr>
        <w:t>roblems addressed by this project.</w:t>
      </w:r>
    </w:p>
    <w:p w14:paraId="35E496A6" w14:textId="39780A85" w:rsidR="006B4EC0" w:rsidRPr="003732DC" w:rsidRDefault="007136A1" w:rsidP="003732DC">
      <w:pPr>
        <w:pStyle w:val="Heading1"/>
        <w:jc w:val="both"/>
        <w:rPr>
          <w:rFonts w:ascii="Arial" w:hAnsi="Arial" w:cs="Arial"/>
        </w:rPr>
      </w:pPr>
      <w:r w:rsidRPr="003732DC">
        <w:rPr>
          <w:rFonts w:ascii="Arial" w:hAnsi="Arial" w:cs="Arial"/>
        </w:rPr>
        <w:t xml:space="preserve">3. Overview of </w:t>
      </w:r>
      <w:r w:rsidR="00AC322D">
        <w:rPr>
          <w:rFonts w:ascii="Arial" w:hAnsi="Arial" w:cs="Arial"/>
        </w:rPr>
        <w:t>our System</w:t>
      </w:r>
      <w:r w:rsidRPr="003732DC">
        <w:rPr>
          <w:rFonts w:ascii="Arial" w:hAnsi="Arial" w:cs="Arial"/>
        </w:rPr>
        <w:t xml:space="preserve"> (WPMS)</w:t>
      </w:r>
    </w:p>
    <w:p w14:paraId="0F472D5B" w14:textId="23A483CC" w:rsidR="006B4EC0" w:rsidRPr="003732DC" w:rsidRDefault="007136A1" w:rsidP="003732DC">
      <w:pPr>
        <w:jc w:val="both"/>
        <w:rPr>
          <w:rFonts w:ascii="Arial" w:hAnsi="Arial" w:cs="Arial"/>
        </w:rPr>
      </w:pPr>
      <w:r w:rsidRPr="003732DC">
        <w:rPr>
          <w:rFonts w:ascii="Arial" w:hAnsi="Arial" w:cs="Arial"/>
        </w:rPr>
        <w:t xml:space="preserve">WPMS was designed to address a gap between two areas that existing tools often manage separately: </w:t>
      </w:r>
      <w:r w:rsidRPr="00A01BBD">
        <w:rPr>
          <w:rFonts w:ascii="Arial" w:hAnsi="Arial" w:cs="Arial"/>
          <w:highlight w:val="yellow"/>
        </w:rPr>
        <w:t>personal task planning and team-based project</w:t>
      </w:r>
      <w:r w:rsidRPr="003732DC">
        <w:rPr>
          <w:rFonts w:ascii="Arial" w:hAnsi="Arial" w:cs="Arial"/>
        </w:rPr>
        <w:t xml:space="preserve"> </w:t>
      </w:r>
      <w:r w:rsidRPr="00A01BBD">
        <w:rPr>
          <w:rFonts w:ascii="Arial" w:hAnsi="Arial" w:cs="Arial"/>
          <w:highlight w:val="yellow"/>
        </w:rPr>
        <w:t>management.</w:t>
      </w:r>
      <w:r w:rsidRPr="003732DC">
        <w:rPr>
          <w:rFonts w:ascii="Arial" w:hAnsi="Arial" w:cs="Arial"/>
        </w:rPr>
        <w:t xml:space="preserve"> The proposed system focuses on t</w:t>
      </w:r>
      <w:r w:rsidRPr="003732DC">
        <w:rPr>
          <w:rFonts w:ascii="Arial" w:hAnsi="Arial" w:cs="Arial"/>
        </w:rPr>
        <w:t>he lack of personal analytics, native time tracking and a method for turning completed work into evidence of individual performance.</w:t>
      </w:r>
    </w:p>
    <w:p w14:paraId="7DB1087C" w14:textId="4319F82E" w:rsidR="006B4EC0" w:rsidRPr="00A01BBD" w:rsidRDefault="007136A1" w:rsidP="003732DC">
      <w:pPr>
        <w:jc w:val="both"/>
        <w:rPr>
          <w:rFonts w:ascii="Arial" w:hAnsi="Arial" w:cs="Arial"/>
          <w:highlight w:val="yellow"/>
        </w:rPr>
      </w:pPr>
      <w:r w:rsidRPr="00A01BBD">
        <w:rPr>
          <w:rFonts w:ascii="Arial" w:hAnsi="Arial" w:cs="Arial"/>
          <w:highlight w:val="cyan"/>
        </w:rPr>
        <w:t xml:space="preserve">The main target users are individuals such as students, freelancers and professionals who want to manage their work in one </w:t>
      </w:r>
      <w:r w:rsidRPr="00A01BBD">
        <w:rPr>
          <w:rFonts w:ascii="Arial" w:hAnsi="Arial" w:cs="Arial"/>
          <w:highlight w:val="cyan"/>
        </w:rPr>
        <w:t>place, record the time spent on tasks and understand their work patterns over time. The system can also support small teams and organisations. Admins and Managers can assign tasks, monitor workloads and generate reports for groups rather than individual us</w:t>
      </w:r>
      <w:r w:rsidRPr="00A01BBD">
        <w:rPr>
          <w:rFonts w:ascii="Arial" w:hAnsi="Arial" w:cs="Arial"/>
          <w:highlight w:val="cyan"/>
        </w:rPr>
        <w:t xml:space="preserve">ers </w:t>
      </w:r>
      <w:r w:rsidRPr="00A01BBD">
        <w:rPr>
          <w:rFonts w:ascii="Arial" w:hAnsi="Arial" w:cs="Arial"/>
          <w:highlight w:val="yellow"/>
        </w:rPr>
        <w:t>only.</w:t>
      </w:r>
    </w:p>
    <w:p w14:paraId="014CC9B9" w14:textId="247F4F82" w:rsidR="006B4EC0" w:rsidRPr="003732DC" w:rsidRDefault="007136A1" w:rsidP="003732DC">
      <w:pPr>
        <w:jc w:val="both"/>
        <w:rPr>
          <w:rFonts w:ascii="Arial" w:hAnsi="Arial" w:cs="Arial"/>
        </w:rPr>
      </w:pPr>
      <w:r w:rsidRPr="00A01BBD">
        <w:rPr>
          <w:rFonts w:ascii="Arial" w:hAnsi="Arial" w:cs="Arial"/>
          <w:highlight w:val="yellow"/>
        </w:rPr>
        <w:t xml:space="preserve">The main features were developed around these requirements. WPMS provides a personal workspace for managing individual tasks, task management with priorities, deadlines and subtasks and a project planning module that supports milestones and task </w:t>
      </w:r>
      <w:r w:rsidRPr="00A01BBD">
        <w:rPr>
          <w:rFonts w:ascii="Arial" w:hAnsi="Arial" w:cs="Arial"/>
          <w:highlight w:val="yellow"/>
        </w:rPr>
        <w:t>dependencies. Users can also record working hours for specific tasks. This information can then be displayed through dashboard charts, work-life balance indicators and performance verification reports that can be exported as evidence of completed work.</w:t>
      </w:r>
    </w:p>
    <w:p w14:paraId="273F24B9" w14:textId="108A4B81" w:rsidR="006B4EC0" w:rsidRPr="003732DC" w:rsidRDefault="007136A1" w:rsidP="003732DC">
      <w:pPr>
        <w:jc w:val="both"/>
        <w:rPr>
          <w:rFonts w:ascii="Arial" w:hAnsi="Arial" w:cs="Arial"/>
        </w:rPr>
      </w:pPr>
      <w:r w:rsidRPr="003732DC">
        <w:rPr>
          <w:rFonts w:ascii="Arial" w:hAnsi="Arial" w:cs="Arial"/>
        </w:rPr>
        <w:t>The</w:t>
      </w:r>
      <w:r w:rsidRPr="003732DC">
        <w:rPr>
          <w:rFonts w:ascii="Arial" w:hAnsi="Arial" w:cs="Arial"/>
        </w:rPr>
        <w:t xml:space="preserve">se features were developed in response to gaps identified during the research into existing systems. </w:t>
      </w:r>
      <w:r w:rsidRPr="00A01BBD">
        <w:rPr>
          <w:rFonts w:ascii="Arial" w:hAnsi="Arial" w:cs="Arial"/>
          <w:highlight w:val="red"/>
        </w:rPr>
        <w:t>Trello, Asana, spreadsheets and Todoist were reviewed as part of the background research</w:t>
      </w:r>
      <w:r w:rsidRPr="003732DC">
        <w:rPr>
          <w:rFonts w:ascii="Arial" w:hAnsi="Arial" w:cs="Arial"/>
        </w:rPr>
        <w:t>. None of these systems combined personal analytics, native time tr</w:t>
      </w:r>
      <w:r w:rsidRPr="003732DC">
        <w:rPr>
          <w:rFonts w:ascii="Arial" w:hAnsi="Arial" w:cs="Arial"/>
        </w:rPr>
        <w:t xml:space="preserve">acking and performance verification reports in one place. In many cases, these functions were separated across different tools </w:t>
      </w:r>
      <w:r w:rsidRPr="003732DC">
        <w:rPr>
          <w:rFonts w:ascii="Arial" w:hAnsi="Arial" w:cs="Arial"/>
        </w:rPr>
        <w:lastRenderedPageBreak/>
        <w:t>or were not provided at all. The functional requirements for WPMS were developed to address this gap.</w:t>
      </w:r>
    </w:p>
    <w:p w14:paraId="3C708361" w14:textId="77777777" w:rsidR="006B4EC0" w:rsidRPr="003732DC" w:rsidRDefault="007136A1" w:rsidP="003732DC">
      <w:pPr>
        <w:pStyle w:val="Heading1"/>
        <w:jc w:val="both"/>
        <w:rPr>
          <w:rFonts w:ascii="Arial" w:hAnsi="Arial" w:cs="Arial"/>
        </w:rPr>
      </w:pPr>
      <w:r w:rsidRPr="003732DC">
        <w:rPr>
          <w:rFonts w:ascii="Arial" w:hAnsi="Arial" w:cs="Arial"/>
        </w:rPr>
        <w:t>4. Comparative Analysis</w:t>
      </w:r>
    </w:p>
    <w:p w14:paraId="23E0BE52" w14:textId="7C1F5FFD" w:rsidR="006B4EC0" w:rsidRPr="003732DC" w:rsidRDefault="007136A1" w:rsidP="003732DC">
      <w:pPr>
        <w:jc w:val="both"/>
        <w:rPr>
          <w:rFonts w:ascii="Arial" w:hAnsi="Arial" w:cs="Arial"/>
        </w:rPr>
      </w:pPr>
      <w:r w:rsidRPr="003732DC">
        <w:rPr>
          <w:rFonts w:ascii="Arial" w:hAnsi="Arial" w:cs="Arial"/>
        </w:rPr>
        <w:t>The</w:t>
      </w:r>
      <w:r w:rsidRPr="003732DC">
        <w:rPr>
          <w:rFonts w:ascii="Arial" w:hAnsi="Arial" w:cs="Arial"/>
        </w:rPr>
        <w:t xml:space="preserve"> following table compares Trello and WPMS based on the criteria most relevant to the problem addressed by this project.</w:t>
      </w:r>
    </w:p>
    <w:p w14:paraId="7FF20FD9" w14:textId="06C3A94F" w:rsidR="006B4EC0" w:rsidRPr="003732DC" w:rsidRDefault="007136A1" w:rsidP="003732DC">
      <w:pPr>
        <w:pStyle w:val="Heading1"/>
        <w:jc w:val="both"/>
        <w:rPr>
          <w:rFonts w:ascii="Arial" w:hAnsi="Arial" w:cs="Arial"/>
        </w:rPr>
      </w:pPr>
      <w:r w:rsidRPr="003732DC">
        <w:rPr>
          <w:rFonts w:ascii="Arial" w:hAnsi="Arial" w:cs="Arial"/>
        </w:rPr>
        <w:t>4. Comparative Analysis</w:t>
      </w:r>
    </w:p>
    <w:tbl>
      <w:tblPr>
        <w:tblStyle w:val="TableGrid"/>
        <w:tblW w:w="0" w:type="auto"/>
        <w:tblLook w:val="04A0" w:firstRow="1" w:lastRow="0" w:firstColumn="1" w:lastColumn="0" w:noHBand="0" w:noVBand="1"/>
      </w:tblPr>
      <w:tblGrid>
        <w:gridCol w:w="2160"/>
        <w:gridCol w:w="2160"/>
        <w:gridCol w:w="2160"/>
        <w:gridCol w:w="2160"/>
      </w:tblGrid>
      <w:tr w:rsidR="006B4EC0" w:rsidRPr="003732DC" w14:paraId="10BB73B9" w14:textId="77777777">
        <w:tc>
          <w:tcPr>
            <w:tcW w:w="2160" w:type="dxa"/>
          </w:tcPr>
          <w:p w14:paraId="045703A7" w14:textId="77777777" w:rsidR="006B4EC0" w:rsidRPr="003732DC" w:rsidRDefault="007136A1" w:rsidP="00AC322D">
            <w:pPr>
              <w:rPr>
                <w:rFonts w:ascii="Arial" w:hAnsi="Arial" w:cs="Arial"/>
              </w:rPr>
            </w:pPr>
            <w:r w:rsidRPr="003732DC">
              <w:rPr>
                <w:rFonts w:ascii="Arial" w:hAnsi="Arial" w:cs="Arial"/>
              </w:rPr>
              <w:t>Feature/Criteria</w:t>
            </w:r>
          </w:p>
        </w:tc>
        <w:tc>
          <w:tcPr>
            <w:tcW w:w="2160" w:type="dxa"/>
          </w:tcPr>
          <w:p w14:paraId="1933CF0C" w14:textId="77777777" w:rsidR="006B4EC0" w:rsidRPr="003732DC" w:rsidRDefault="007136A1" w:rsidP="00AC322D">
            <w:pPr>
              <w:rPr>
                <w:rFonts w:ascii="Arial" w:hAnsi="Arial" w:cs="Arial"/>
              </w:rPr>
            </w:pPr>
            <w:r w:rsidRPr="003732DC">
              <w:rPr>
                <w:rFonts w:ascii="Arial" w:hAnsi="Arial" w:cs="Arial"/>
              </w:rPr>
              <w:t>Trello</w:t>
            </w:r>
          </w:p>
        </w:tc>
        <w:tc>
          <w:tcPr>
            <w:tcW w:w="2160" w:type="dxa"/>
          </w:tcPr>
          <w:p w14:paraId="739ACDBB" w14:textId="77777777" w:rsidR="006B4EC0" w:rsidRPr="003732DC" w:rsidRDefault="007136A1" w:rsidP="00AC322D">
            <w:pPr>
              <w:rPr>
                <w:rFonts w:ascii="Arial" w:hAnsi="Arial" w:cs="Arial"/>
              </w:rPr>
            </w:pPr>
            <w:r w:rsidRPr="003732DC">
              <w:rPr>
                <w:rFonts w:ascii="Arial" w:hAnsi="Arial" w:cs="Arial"/>
              </w:rPr>
              <w:t>Proposed System (WPMS)</w:t>
            </w:r>
          </w:p>
        </w:tc>
        <w:tc>
          <w:tcPr>
            <w:tcW w:w="2160" w:type="dxa"/>
          </w:tcPr>
          <w:p w14:paraId="14D37EFD" w14:textId="77777777" w:rsidR="006B4EC0" w:rsidRPr="003732DC" w:rsidRDefault="007136A1" w:rsidP="00AC322D">
            <w:pPr>
              <w:rPr>
                <w:rFonts w:ascii="Arial" w:hAnsi="Arial" w:cs="Arial"/>
              </w:rPr>
            </w:pPr>
            <w:r w:rsidRPr="003732DC">
              <w:rPr>
                <w:rFonts w:ascii="Arial" w:hAnsi="Arial" w:cs="Arial"/>
              </w:rPr>
              <w:t>Comparative Analysis</w:t>
            </w:r>
          </w:p>
        </w:tc>
      </w:tr>
      <w:tr w:rsidR="00AC322D" w:rsidRPr="003732DC" w14:paraId="2ADAA6A0" w14:textId="77777777">
        <w:tc>
          <w:tcPr>
            <w:tcW w:w="2160" w:type="dxa"/>
          </w:tcPr>
          <w:p w14:paraId="61D01A0C" w14:textId="77777777" w:rsidR="00AC322D" w:rsidRPr="003732DC" w:rsidRDefault="00AC322D" w:rsidP="00AC322D">
            <w:pPr>
              <w:rPr>
                <w:rFonts w:ascii="Arial" w:hAnsi="Arial" w:cs="Arial"/>
              </w:rPr>
            </w:pPr>
          </w:p>
        </w:tc>
        <w:tc>
          <w:tcPr>
            <w:tcW w:w="2160" w:type="dxa"/>
          </w:tcPr>
          <w:p w14:paraId="078421CB" w14:textId="77777777" w:rsidR="00AC322D" w:rsidRPr="003732DC" w:rsidRDefault="00AC322D" w:rsidP="00AC322D">
            <w:pPr>
              <w:rPr>
                <w:rFonts w:ascii="Arial" w:hAnsi="Arial" w:cs="Arial"/>
              </w:rPr>
            </w:pPr>
          </w:p>
        </w:tc>
        <w:tc>
          <w:tcPr>
            <w:tcW w:w="2160" w:type="dxa"/>
          </w:tcPr>
          <w:p w14:paraId="73111DA5" w14:textId="77777777" w:rsidR="00AC322D" w:rsidRPr="003732DC" w:rsidRDefault="00AC322D" w:rsidP="00AC322D">
            <w:pPr>
              <w:rPr>
                <w:rFonts w:ascii="Arial" w:hAnsi="Arial" w:cs="Arial"/>
              </w:rPr>
            </w:pPr>
          </w:p>
        </w:tc>
        <w:tc>
          <w:tcPr>
            <w:tcW w:w="2160" w:type="dxa"/>
          </w:tcPr>
          <w:p w14:paraId="72AB25EB" w14:textId="77777777" w:rsidR="00AC322D" w:rsidRPr="003732DC" w:rsidRDefault="00AC322D" w:rsidP="00AC322D">
            <w:pPr>
              <w:rPr>
                <w:rFonts w:ascii="Arial" w:hAnsi="Arial" w:cs="Arial"/>
              </w:rPr>
            </w:pPr>
          </w:p>
        </w:tc>
      </w:tr>
      <w:tr w:rsidR="006B4EC0" w:rsidRPr="003732DC" w14:paraId="52A51D8F" w14:textId="77777777">
        <w:tc>
          <w:tcPr>
            <w:tcW w:w="2160" w:type="dxa"/>
          </w:tcPr>
          <w:p w14:paraId="02534273" w14:textId="77777777" w:rsidR="006B4EC0" w:rsidRPr="00910CD3" w:rsidRDefault="007136A1" w:rsidP="00AC322D">
            <w:pPr>
              <w:rPr>
                <w:rFonts w:ascii="Arial" w:hAnsi="Arial" w:cs="Arial"/>
                <w:highlight w:val="green"/>
              </w:rPr>
            </w:pPr>
            <w:r w:rsidRPr="00910CD3">
              <w:rPr>
                <w:rFonts w:ascii="Arial" w:hAnsi="Arial" w:cs="Arial"/>
                <w:highlight w:val="green"/>
              </w:rPr>
              <w:t>Task Management</w:t>
            </w:r>
          </w:p>
        </w:tc>
        <w:tc>
          <w:tcPr>
            <w:tcW w:w="2160" w:type="dxa"/>
          </w:tcPr>
          <w:p w14:paraId="4F28D8C5" w14:textId="741C7B1A" w:rsidR="006B4EC0" w:rsidRPr="003732DC" w:rsidRDefault="007136A1" w:rsidP="00AC322D">
            <w:pPr>
              <w:rPr>
                <w:rFonts w:ascii="Arial" w:hAnsi="Arial" w:cs="Arial"/>
              </w:rPr>
            </w:pPr>
            <w:r w:rsidRPr="003732DC">
              <w:rPr>
                <w:rFonts w:ascii="Arial" w:hAnsi="Arial" w:cs="Arial"/>
              </w:rPr>
              <w:t xml:space="preserve">Organises work using boards, lists and cards. Each card can be moved between lists to show its status </w:t>
            </w:r>
          </w:p>
        </w:tc>
        <w:tc>
          <w:tcPr>
            <w:tcW w:w="2160" w:type="dxa"/>
          </w:tcPr>
          <w:p w14:paraId="6D10D0BD" w14:textId="0730BF03" w:rsidR="006B4EC0" w:rsidRPr="003732DC" w:rsidRDefault="007136A1" w:rsidP="00AC322D">
            <w:pPr>
              <w:rPr>
                <w:rFonts w:ascii="Arial" w:hAnsi="Arial" w:cs="Arial"/>
              </w:rPr>
            </w:pPr>
            <w:r w:rsidRPr="003732DC">
              <w:rPr>
                <w:rFonts w:ascii="Arial" w:hAnsi="Arial" w:cs="Arial"/>
              </w:rPr>
              <w:t>Tasks can be created with a priority, deadline, description and subtasks. They can also be grouped into projects with milestones and task dependencies</w:t>
            </w:r>
          </w:p>
        </w:tc>
        <w:tc>
          <w:tcPr>
            <w:tcW w:w="2160" w:type="dxa"/>
          </w:tcPr>
          <w:p w14:paraId="3924C4F8" w14:textId="77777777" w:rsidR="006B4EC0" w:rsidRPr="003732DC" w:rsidRDefault="007136A1" w:rsidP="00AC322D">
            <w:pPr>
              <w:rPr>
                <w:rFonts w:ascii="Arial" w:hAnsi="Arial" w:cs="Arial"/>
              </w:rPr>
            </w:pPr>
            <w:r w:rsidRPr="003732DC">
              <w:rPr>
                <w:rFonts w:ascii="Arial" w:hAnsi="Arial" w:cs="Arial"/>
              </w:rPr>
              <w:t>Tr</w:t>
            </w:r>
            <w:r w:rsidRPr="003732DC">
              <w:rPr>
                <w:rFonts w:ascii="Arial" w:hAnsi="Arial" w:cs="Arial"/>
              </w:rPr>
              <w:t xml:space="preserve">ello's card system is simple to set up and easy to understand, which makes it effective for short and straightforward task lists. However, a basic card structure cannot clearly show relationships between connected tasks. WPMS keeps a clear card-based view </w:t>
            </w:r>
            <w:r w:rsidRPr="003732DC">
              <w:rPr>
                <w:rFonts w:ascii="Arial" w:hAnsi="Arial" w:cs="Arial"/>
              </w:rPr>
              <w:t>while adding task dependencies and milestones, allowing users to plan projects with several connected stages.</w:t>
            </w:r>
          </w:p>
        </w:tc>
      </w:tr>
      <w:tr w:rsidR="006B4EC0" w:rsidRPr="003732DC" w14:paraId="5C3A4233" w14:textId="77777777">
        <w:tc>
          <w:tcPr>
            <w:tcW w:w="2160" w:type="dxa"/>
          </w:tcPr>
          <w:p w14:paraId="236BCB05" w14:textId="77777777" w:rsidR="006B4EC0" w:rsidRPr="003732DC" w:rsidRDefault="007136A1" w:rsidP="00AC322D">
            <w:pPr>
              <w:rPr>
                <w:rFonts w:ascii="Arial" w:hAnsi="Arial" w:cs="Arial"/>
              </w:rPr>
            </w:pPr>
            <w:r w:rsidRPr="003732DC">
              <w:rPr>
                <w:rFonts w:ascii="Arial" w:hAnsi="Arial" w:cs="Arial"/>
              </w:rPr>
              <w:t>Time Management</w:t>
            </w:r>
          </w:p>
        </w:tc>
        <w:tc>
          <w:tcPr>
            <w:tcW w:w="2160" w:type="dxa"/>
          </w:tcPr>
          <w:p w14:paraId="79585102" w14:textId="77777777" w:rsidR="006B4EC0" w:rsidRPr="003732DC" w:rsidRDefault="007136A1" w:rsidP="00AC322D">
            <w:pPr>
              <w:rPr>
                <w:rFonts w:ascii="Arial" w:hAnsi="Arial" w:cs="Arial"/>
              </w:rPr>
            </w:pPr>
            <w:r w:rsidRPr="003732DC">
              <w:rPr>
                <w:rFonts w:ascii="Arial" w:hAnsi="Arial" w:cs="Arial"/>
              </w:rPr>
              <w:t xml:space="preserve">Does not provide built-in time tracking. Users need an additional plugin </w:t>
            </w:r>
            <w:r w:rsidRPr="003732DC">
              <w:rPr>
                <w:rFonts w:ascii="Arial" w:hAnsi="Arial" w:cs="Arial"/>
              </w:rPr>
              <w:lastRenderedPageBreak/>
              <w:t>to record hours against a card.</w:t>
            </w:r>
          </w:p>
        </w:tc>
        <w:tc>
          <w:tcPr>
            <w:tcW w:w="2160" w:type="dxa"/>
          </w:tcPr>
          <w:p w14:paraId="4C28C3E5" w14:textId="03AB8A50" w:rsidR="006B4EC0" w:rsidRPr="003732DC" w:rsidRDefault="007136A1" w:rsidP="00AC322D">
            <w:pPr>
              <w:rPr>
                <w:rFonts w:ascii="Arial" w:hAnsi="Arial" w:cs="Arial"/>
              </w:rPr>
            </w:pPr>
            <w:r w:rsidRPr="003732DC">
              <w:rPr>
                <w:rFonts w:ascii="Arial" w:hAnsi="Arial" w:cs="Arial"/>
              </w:rPr>
              <w:lastRenderedPageBreak/>
              <w:t>Allows users to record t</w:t>
            </w:r>
            <w:r w:rsidRPr="003732DC">
              <w:rPr>
                <w:rFonts w:ascii="Arial" w:hAnsi="Arial" w:cs="Arial"/>
              </w:rPr>
              <w:t xml:space="preserve">he hours spent on a task or project and view this information </w:t>
            </w:r>
            <w:r w:rsidRPr="003732DC">
              <w:rPr>
                <w:rFonts w:ascii="Arial" w:hAnsi="Arial" w:cs="Arial"/>
              </w:rPr>
              <w:lastRenderedPageBreak/>
              <w:t xml:space="preserve">by day, week or month </w:t>
            </w:r>
          </w:p>
        </w:tc>
        <w:tc>
          <w:tcPr>
            <w:tcW w:w="2160" w:type="dxa"/>
          </w:tcPr>
          <w:p w14:paraId="52EFFFEE" w14:textId="77777777" w:rsidR="006B4EC0" w:rsidRPr="003732DC" w:rsidRDefault="007136A1" w:rsidP="00AC322D">
            <w:pPr>
              <w:rPr>
                <w:rFonts w:ascii="Arial" w:hAnsi="Arial" w:cs="Arial"/>
              </w:rPr>
            </w:pPr>
            <w:r w:rsidRPr="003732DC">
              <w:rPr>
                <w:rFonts w:ascii="Arial" w:hAnsi="Arial" w:cs="Arial"/>
              </w:rPr>
              <w:lastRenderedPageBreak/>
              <w:t xml:space="preserve">This was one of the main gaps identified during the requirement-gathering </w:t>
            </w:r>
            <w:r w:rsidRPr="003732DC">
              <w:rPr>
                <w:rFonts w:ascii="Arial" w:hAnsi="Arial" w:cs="Arial"/>
              </w:rPr>
              <w:lastRenderedPageBreak/>
              <w:t xml:space="preserve">process. Trello can show what a user is working on but does not show how much time has been spent on it. WPMS treats time tracking as an important part of managing personal work, so </w:t>
            </w:r>
            <w:r w:rsidRPr="003732DC">
              <w:rPr>
                <w:rFonts w:ascii="Arial" w:hAnsi="Arial" w:cs="Arial"/>
              </w:rPr>
              <w:t>hour logging is included directly within the personal workspace rather than being an additional feature.</w:t>
            </w:r>
          </w:p>
        </w:tc>
      </w:tr>
      <w:tr w:rsidR="006B4EC0" w:rsidRPr="003732DC" w14:paraId="3ECCB6B4" w14:textId="77777777">
        <w:tc>
          <w:tcPr>
            <w:tcW w:w="2160" w:type="dxa"/>
          </w:tcPr>
          <w:p w14:paraId="420A7837" w14:textId="77777777" w:rsidR="006B4EC0" w:rsidRPr="003732DC" w:rsidRDefault="007136A1" w:rsidP="00AC322D">
            <w:pPr>
              <w:rPr>
                <w:rFonts w:ascii="Arial" w:hAnsi="Arial" w:cs="Arial"/>
              </w:rPr>
            </w:pPr>
            <w:r w:rsidRPr="003732DC">
              <w:rPr>
                <w:rFonts w:ascii="Arial" w:hAnsi="Arial" w:cs="Arial"/>
              </w:rPr>
              <w:lastRenderedPageBreak/>
              <w:t>Progress Tracking</w:t>
            </w:r>
          </w:p>
        </w:tc>
        <w:tc>
          <w:tcPr>
            <w:tcW w:w="2160" w:type="dxa"/>
          </w:tcPr>
          <w:p w14:paraId="26B2C015" w14:textId="77777777" w:rsidR="006B4EC0" w:rsidRPr="003732DC" w:rsidRDefault="007136A1" w:rsidP="00AC322D">
            <w:pPr>
              <w:rPr>
                <w:rFonts w:ascii="Arial" w:hAnsi="Arial" w:cs="Arial"/>
              </w:rPr>
            </w:pPr>
            <w:r w:rsidRPr="003732DC">
              <w:rPr>
                <w:rFonts w:ascii="Arial" w:hAnsi="Arial" w:cs="Arial"/>
              </w:rPr>
              <w:t>Shows progress visually based on the list where a card is located, such as To Do, Doing or Done, without providing detailed numerica</w:t>
            </w:r>
            <w:r w:rsidRPr="003732DC">
              <w:rPr>
                <w:rFonts w:ascii="Arial" w:hAnsi="Arial" w:cs="Arial"/>
              </w:rPr>
              <w:t>l analysis.</w:t>
            </w:r>
          </w:p>
        </w:tc>
        <w:tc>
          <w:tcPr>
            <w:tcW w:w="2160" w:type="dxa"/>
          </w:tcPr>
          <w:p w14:paraId="327FA0E6" w14:textId="66E5C7E5" w:rsidR="006B4EC0" w:rsidRPr="003732DC" w:rsidRDefault="007136A1" w:rsidP="00AC322D">
            <w:pPr>
              <w:rPr>
                <w:rFonts w:ascii="Arial" w:hAnsi="Arial" w:cs="Arial"/>
              </w:rPr>
            </w:pPr>
            <w:r w:rsidRPr="003732DC">
              <w:rPr>
                <w:rFonts w:ascii="Arial" w:hAnsi="Arial" w:cs="Arial"/>
              </w:rPr>
              <w:t xml:space="preserve">Tracks task status using categories such as To Do, In Progress, Completed and Delayed. This information is displayed through progress bars and dashboard charts for individuals and teams </w:t>
            </w:r>
          </w:p>
        </w:tc>
        <w:tc>
          <w:tcPr>
            <w:tcW w:w="2160" w:type="dxa"/>
          </w:tcPr>
          <w:p w14:paraId="654C6507" w14:textId="77777777" w:rsidR="006B4EC0" w:rsidRPr="003732DC" w:rsidRDefault="007136A1" w:rsidP="00AC322D">
            <w:pPr>
              <w:rPr>
                <w:rFonts w:ascii="Arial" w:hAnsi="Arial" w:cs="Arial"/>
              </w:rPr>
            </w:pPr>
            <w:r w:rsidRPr="003732DC">
              <w:rPr>
                <w:rFonts w:ascii="Arial" w:hAnsi="Arial" w:cs="Arial"/>
              </w:rPr>
              <w:t>Trello's visual progress tracking is one of its main stre</w:t>
            </w:r>
            <w:r w:rsidRPr="003732DC">
              <w:rPr>
                <w:rFonts w:ascii="Arial" w:hAnsi="Arial" w:cs="Arial"/>
              </w:rPr>
              <w:t>ngths because it is easy to understand. However, it does not provide information about progress trends over time or allow users to compare different periods. WPMS keeps simple status labels while adding analytics so that progress can be measured as well as</w:t>
            </w:r>
            <w:r w:rsidRPr="003732DC">
              <w:rPr>
                <w:rFonts w:ascii="Arial" w:hAnsi="Arial" w:cs="Arial"/>
              </w:rPr>
              <w:t xml:space="preserve"> viewed.</w:t>
            </w:r>
          </w:p>
        </w:tc>
      </w:tr>
      <w:tr w:rsidR="006B4EC0" w:rsidRPr="003732DC" w14:paraId="3D8551A0" w14:textId="77777777">
        <w:tc>
          <w:tcPr>
            <w:tcW w:w="2160" w:type="dxa"/>
          </w:tcPr>
          <w:p w14:paraId="4E89E637" w14:textId="77777777" w:rsidR="006B4EC0" w:rsidRPr="003732DC" w:rsidRDefault="007136A1" w:rsidP="00AC322D">
            <w:pPr>
              <w:rPr>
                <w:rFonts w:ascii="Arial" w:hAnsi="Arial" w:cs="Arial"/>
              </w:rPr>
            </w:pPr>
            <w:r w:rsidRPr="003732DC">
              <w:rPr>
                <w:rFonts w:ascii="Arial" w:hAnsi="Arial" w:cs="Arial"/>
              </w:rPr>
              <w:t>Target Users</w:t>
            </w:r>
          </w:p>
        </w:tc>
        <w:tc>
          <w:tcPr>
            <w:tcW w:w="2160" w:type="dxa"/>
          </w:tcPr>
          <w:p w14:paraId="1B51A91E" w14:textId="77777777" w:rsidR="006B4EC0" w:rsidRPr="003732DC" w:rsidRDefault="007136A1" w:rsidP="00AC322D">
            <w:pPr>
              <w:rPr>
                <w:rFonts w:ascii="Arial" w:hAnsi="Arial" w:cs="Arial"/>
              </w:rPr>
            </w:pPr>
            <w:r w:rsidRPr="003732DC">
              <w:rPr>
                <w:rFonts w:ascii="Arial" w:hAnsi="Arial" w:cs="Arial"/>
              </w:rPr>
              <w:t>Designed for general use by individuals, small teams and larger organisations across different types of work.</w:t>
            </w:r>
          </w:p>
        </w:tc>
        <w:tc>
          <w:tcPr>
            <w:tcW w:w="2160" w:type="dxa"/>
          </w:tcPr>
          <w:p w14:paraId="26D1B546" w14:textId="77777777" w:rsidR="006B4EC0" w:rsidRPr="00910CD3" w:rsidRDefault="007136A1" w:rsidP="00AC322D">
            <w:pPr>
              <w:rPr>
                <w:rFonts w:ascii="Arial" w:hAnsi="Arial" w:cs="Arial"/>
                <w:highlight w:val="green"/>
              </w:rPr>
            </w:pPr>
            <w:r w:rsidRPr="00910CD3">
              <w:rPr>
                <w:rFonts w:ascii="Arial" w:hAnsi="Arial" w:cs="Arial"/>
                <w:highlight w:val="cyan"/>
              </w:rPr>
              <w:t xml:space="preserve">Primarily designed for individuals who want a personal productivity and time-tracking space. It can then </w:t>
            </w:r>
            <w:r w:rsidRPr="00910CD3">
              <w:rPr>
                <w:rFonts w:ascii="Arial" w:hAnsi="Arial" w:cs="Arial"/>
                <w:highlight w:val="cyan"/>
              </w:rPr>
              <w:lastRenderedPageBreak/>
              <w:t>support small team</w:t>
            </w:r>
            <w:r w:rsidRPr="00910CD3">
              <w:rPr>
                <w:rFonts w:ascii="Arial" w:hAnsi="Arial" w:cs="Arial"/>
                <w:highlight w:val="cyan"/>
              </w:rPr>
              <w:t>s and organisations that also require performance verification.</w:t>
            </w:r>
          </w:p>
        </w:tc>
        <w:tc>
          <w:tcPr>
            <w:tcW w:w="2160" w:type="dxa"/>
          </w:tcPr>
          <w:p w14:paraId="5623FBF2" w14:textId="77777777" w:rsidR="006B4EC0" w:rsidRPr="003732DC" w:rsidRDefault="007136A1" w:rsidP="00AC322D">
            <w:pPr>
              <w:rPr>
                <w:rFonts w:ascii="Arial" w:hAnsi="Arial" w:cs="Arial"/>
              </w:rPr>
            </w:pPr>
            <w:r w:rsidRPr="003732DC">
              <w:rPr>
                <w:rFonts w:ascii="Arial" w:hAnsi="Arial" w:cs="Arial"/>
              </w:rPr>
              <w:lastRenderedPageBreak/>
              <w:t xml:space="preserve">Trello is designed for a broad range of users, which means it cannot focus heavily on one particular workflow. WPMS </w:t>
            </w:r>
            <w:r w:rsidRPr="003732DC">
              <w:rPr>
                <w:rFonts w:ascii="Arial" w:hAnsi="Arial" w:cs="Arial"/>
              </w:rPr>
              <w:lastRenderedPageBreak/>
              <w:t xml:space="preserve">has a more specific purpose. It focuses first on helping individuals understand their own work patterns before supporting collaboration and </w:t>
            </w:r>
            <w:r w:rsidRPr="003732DC">
              <w:rPr>
                <w:rFonts w:ascii="Arial" w:hAnsi="Arial" w:cs="Arial"/>
              </w:rPr>
              <w:t>wider organisational use. This allows the system to prioritise features that are not a main focus of general-purpose tools such as Trello.</w:t>
            </w:r>
          </w:p>
        </w:tc>
      </w:tr>
      <w:tr w:rsidR="006B4EC0" w:rsidRPr="003732DC" w14:paraId="4446BC99" w14:textId="77777777">
        <w:tc>
          <w:tcPr>
            <w:tcW w:w="2160" w:type="dxa"/>
          </w:tcPr>
          <w:p w14:paraId="3E993161" w14:textId="77777777" w:rsidR="006B4EC0" w:rsidRPr="003732DC" w:rsidRDefault="007136A1" w:rsidP="00AC322D">
            <w:pPr>
              <w:rPr>
                <w:rFonts w:ascii="Arial" w:hAnsi="Arial" w:cs="Arial"/>
              </w:rPr>
            </w:pPr>
            <w:r w:rsidRPr="003732DC">
              <w:rPr>
                <w:rFonts w:ascii="Arial" w:hAnsi="Arial" w:cs="Arial"/>
              </w:rPr>
              <w:lastRenderedPageBreak/>
              <w:t>Identified Problem</w:t>
            </w:r>
          </w:p>
        </w:tc>
        <w:tc>
          <w:tcPr>
            <w:tcW w:w="2160" w:type="dxa"/>
          </w:tcPr>
          <w:p w14:paraId="1608304E" w14:textId="77777777" w:rsidR="006B4EC0" w:rsidRPr="003732DC" w:rsidRDefault="007136A1" w:rsidP="00AC322D">
            <w:pPr>
              <w:rPr>
                <w:rFonts w:ascii="Arial" w:hAnsi="Arial" w:cs="Arial"/>
              </w:rPr>
            </w:pPr>
            <w:r w:rsidRPr="003732DC">
              <w:rPr>
                <w:rFonts w:ascii="Arial" w:hAnsi="Arial" w:cs="Arial"/>
              </w:rPr>
              <w:t>A general-purpose task management tool that is not specifically designed for personal analytics o</w:t>
            </w:r>
            <w:r w:rsidRPr="003732DC">
              <w:rPr>
                <w:rFonts w:ascii="Arial" w:hAnsi="Arial" w:cs="Arial"/>
              </w:rPr>
              <w:t>r performance verification.</w:t>
            </w:r>
          </w:p>
        </w:tc>
        <w:tc>
          <w:tcPr>
            <w:tcW w:w="2160" w:type="dxa"/>
          </w:tcPr>
          <w:p w14:paraId="5331E08C" w14:textId="77777777" w:rsidR="006B4EC0" w:rsidRPr="003732DC" w:rsidRDefault="007136A1" w:rsidP="00AC322D">
            <w:pPr>
              <w:rPr>
                <w:rFonts w:ascii="Arial" w:hAnsi="Arial" w:cs="Arial"/>
              </w:rPr>
            </w:pPr>
            <w:r w:rsidRPr="003732DC">
              <w:rPr>
                <w:rFonts w:ascii="Arial" w:hAnsi="Arial" w:cs="Arial"/>
              </w:rPr>
              <w:t>Designed to address the gap between personal productivity tracking and team or organisational accountability, including the generation of performance verification reports.</w:t>
            </w:r>
          </w:p>
        </w:tc>
        <w:tc>
          <w:tcPr>
            <w:tcW w:w="2160" w:type="dxa"/>
          </w:tcPr>
          <w:p w14:paraId="3B804E40" w14:textId="77777777" w:rsidR="006B4EC0" w:rsidRPr="003732DC" w:rsidRDefault="007136A1" w:rsidP="00AC322D">
            <w:pPr>
              <w:rPr>
                <w:rFonts w:ascii="Arial" w:hAnsi="Arial" w:cs="Arial"/>
              </w:rPr>
            </w:pPr>
            <w:r w:rsidRPr="003732DC">
              <w:rPr>
                <w:rFonts w:ascii="Arial" w:hAnsi="Arial" w:cs="Arial"/>
              </w:rPr>
              <w:t>This represents the main difference between the two syst</w:t>
            </w:r>
            <w:r w:rsidRPr="003732DC">
              <w:rPr>
                <w:rFonts w:ascii="Arial" w:hAnsi="Arial" w:cs="Arial"/>
              </w:rPr>
              <w:t>ems. Trello focuses on the current status of a task, while WPMS is designed to help users understand their performance over time and provide evidence of completed work. This requirement came directly from the problem statement of the project.</w:t>
            </w:r>
          </w:p>
        </w:tc>
      </w:tr>
    </w:tbl>
    <w:p w14:paraId="3B65D92F" w14:textId="77777777" w:rsidR="00AC322D" w:rsidRDefault="00AC322D" w:rsidP="003732DC">
      <w:pPr>
        <w:pStyle w:val="Heading2"/>
        <w:jc w:val="both"/>
        <w:rPr>
          <w:rFonts w:ascii="Arial" w:hAnsi="Arial" w:cs="Arial"/>
        </w:rPr>
      </w:pPr>
    </w:p>
    <w:p w14:paraId="1FCFFECB" w14:textId="77777777" w:rsidR="00AC322D" w:rsidRDefault="00AC322D" w:rsidP="003732DC">
      <w:pPr>
        <w:pStyle w:val="Heading2"/>
        <w:jc w:val="both"/>
        <w:rPr>
          <w:rFonts w:ascii="Arial" w:hAnsi="Arial" w:cs="Arial"/>
        </w:rPr>
      </w:pPr>
    </w:p>
    <w:p w14:paraId="68BE2121" w14:textId="4D49B5CB" w:rsidR="006B4EC0" w:rsidRPr="003732DC" w:rsidRDefault="007136A1" w:rsidP="003732DC">
      <w:pPr>
        <w:pStyle w:val="Heading2"/>
        <w:jc w:val="both"/>
        <w:rPr>
          <w:rFonts w:ascii="Arial" w:hAnsi="Arial" w:cs="Arial"/>
        </w:rPr>
      </w:pPr>
      <w:r w:rsidRPr="003732DC">
        <w:rPr>
          <w:rFonts w:ascii="Arial" w:hAnsi="Arial" w:cs="Arial"/>
        </w:rPr>
        <w:t>4.1 Featur</w:t>
      </w:r>
      <w:r w:rsidRPr="003732DC">
        <w:rPr>
          <w:rFonts w:ascii="Arial" w:hAnsi="Arial" w:cs="Arial"/>
        </w:rPr>
        <w:t>es Trello Already Gets Right (Kept in WPMS)</w:t>
      </w:r>
    </w:p>
    <w:p w14:paraId="6109F03D" w14:textId="77777777" w:rsidR="006B4EC0" w:rsidRPr="003732DC" w:rsidRDefault="007136A1" w:rsidP="003732DC">
      <w:pPr>
        <w:jc w:val="both"/>
        <w:rPr>
          <w:rFonts w:ascii="Arial" w:hAnsi="Arial" w:cs="Arial"/>
        </w:rPr>
      </w:pPr>
      <w:r w:rsidRPr="003732DC">
        <w:rPr>
          <w:rFonts w:ascii="Arial" w:hAnsi="Arial" w:cs="Arial"/>
        </w:rPr>
        <w:t>The comparison is not only focused on the limitations of Trello. Several of its features are widely used because they are simple and effective. There was no reason to replace these features completely, so WPMS ke</w:t>
      </w:r>
      <w:r w:rsidRPr="003732DC">
        <w:rPr>
          <w:rFonts w:ascii="Arial" w:hAnsi="Arial" w:cs="Arial"/>
        </w:rPr>
        <w:t>eps them and extends some of them where necessary.</w:t>
      </w:r>
    </w:p>
    <w:tbl>
      <w:tblPr>
        <w:tblStyle w:val="TableGrid"/>
        <w:tblW w:w="0" w:type="auto"/>
        <w:tblLook w:val="04A0" w:firstRow="1" w:lastRow="0" w:firstColumn="1" w:lastColumn="0" w:noHBand="0" w:noVBand="1"/>
      </w:tblPr>
      <w:tblGrid>
        <w:gridCol w:w="2160"/>
        <w:gridCol w:w="2160"/>
        <w:gridCol w:w="2160"/>
        <w:gridCol w:w="2160"/>
      </w:tblGrid>
      <w:tr w:rsidR="006B4EC0" w:rsidRPr="003732DC" w14:paraId="791C0A0E" w14:textId="77777777">
        <w:tc>
          <w:tcPr>
            <w:tcW w:w="2160" w:type="dxa"/>
          </w:tcPr>
          <w:p w14:paraId="55523AA9" w14:textId="77777777" w:rsidR="006B4EC0" w:rsidRPr="003732DC" w:rsidRDefault="007136A1" w:rsidP="00AC322D">
            <w:pPr>
              <w:rPr>
                <w:rFonts w:ascii="Arial" w:hAnsi="Arial" w:cs="Arial"/>
              </w:rPr>
            </w:pPr>
            <w:r w:rsidRPr="003732DC">
              <w:rPr>
                <w:rFonts w:ascii="Arial" w:hAnsi="Arial" w:cs="Arial"/>
              </w:rPr>
              <w:t>Feature</w:t>
            </w:r>
          </w:p>
        </w:tc>
        <w:tc>
          <w:tcPr>
            <w:tcW w:w="2160" w:type="dxa"/>
          </w:tcPr>
          <w:p w14:paraId="4EA151D1" w14:textId="77777777" w:rsidR="006B4EC0" w:rsidRPr="003732DC" w:rsidRDefault="007136A1" w:rsidP="00AC322D">
            <w:pPr>
              <w:rPr>
                <w:rFonts w:ascii="Arial" w:hAnsi="Arial" w:cs="Arial"/>
              </w:rPr>
            </w:pPr>
            <w:r w:rsidRPr="003732DC">
              <w:rPr>
                <w:rFonts w:ascii="Arial" w:hAnsi="Arial" w:cs="Arial"/>
              </w:rPr>
              <w:t>How Trello Does It</w:t>
            </w:r>
          </w:p>
        </w:tc>
        <w:tc>
          <w:tcPr>
            <w:tcW w:w="2160" w:type="dxa"/>
          </w:tcPr>
          <w:p w14:paraId="1DCC9266" w14:textId="77777777" w:rsidR="006B4EC0" w:rsidRPr="003732DC" w:rsidRDefault="007136A1" w:rsidP="00AC322D">
            <w:pPr>
              <w:rPr>
                <w:rFonts w:ascii="Arial" w:hAnsi="Arial" w:cs="Arial"/>
              </w:rPr>
            </w:pPr>
            <w:r w:rsidRPr="003732DC">
              <w:rPr>
                <w:rFonts w:ascii="Arial" w:hAnsi="Arial" w:cs="Arial"/>
              </w:rPr>
              <w:t>How WPMS Does It</w:t>
            </w:r>
          </w:p>
        </w:tc>
        <w:tc>
          <w:tcPr>
            <w:tcW w:w="2160" w:type="dxa"/>
          </w:tcPr>
          <w:p w14:paraId="4C1913DE" w14:textId="77777777" w:rsidR="006B4EC0" w:rsidRPr="003732DC" w:rsidRDefault="007136A1" w:rsidP="00AC322D">
            <w:pPr>
              <w:rPr>
                <w:rFonts w:ascii="Arial" w:hAnsi="Arial" w:cs="Arial"/>
              </w:rPr>
            </w:pPr>
            <w:r w:rsidRPr="003732DC">
              <w:rPr>
                <w:rFonts w:ascii="Arial" w:hAnsi="Arial" w:cs="Arial"/>
              </w:rPr>
              <w:t>Why It Was Kept</w:t>
            </w:r>
          </w:p>
        </w:tc>
      </w:tr>
      <w:tr w:rsidR="006B4EC0" w:rsidRPr="003732DC" w14:paraId="4BFAD6F7" w14:textId="77777777">
        <w:tc>
          <w:tcPr>
            <w:tcW w:w="2160" w:type="dxa"/>
          </w:tcPr>
          <w:p w14:paraId="43BAB631" w14:textId="77777777" w:rsidR="006B4EC0" w:rsidRPr="003732DC" w:rsidRDefault="007136A1" w:rsidP="00AC322D">
            <w:pPr>
              <w:rPr>
                <w:rFonts w:ascii="Arial" w:hAnsi="Arial" w:cs="Arial"/>
              </w:rPr>
            </w:pPr>
            <w:r w:rsidRPr="003732DC">
              <w:rPr>
                <w:rFonts w:ascii="Arial" w:hAnsi="Arial" w:cs="Arial"/>
              </w:rPr>
              <w:t>Drag-and-drop board view</w:t>
            </w:r>
          </w:p>
        </w:tc>
        <w:tc>
          <w:tcPr>
            <w:tcW w:w="2160" w:type="dxa"/>
          </w:tcPr>
          <w:p w14:paraId="6CEC606C" w14:textId="77777777" w:rsidR="006B4EC0" w:rsidRPr="003732DC" w:rsidRDefault="007136A1" w:rsidP="00AC322D">
            <w:pPr>
              <w:rPr>
                <w:rFonts w:ascii="Arial" w:hAnsi="Arial" w:cs="Arial"/>
              </w:rPr>
            </w:pPr>
            <w:r w:rsidRPr="003732DC">
              <w:rPr>
                <w:rFonts w:ascii="Arial" w:hAnsi="Arial" w:cs="Arial"/>
              </w:rPr>
              <w:t>Cards are moved between lists such as To Do, Doing and Done to update their status (Monteiro et al., 2016).</w:t>
            </w:r>
          </w:p>
        </w:tc>
        <w:tc>
          <w:tcPr>
            <w:tcW w:w="2160" w:type="dxa"/>
          </w:tcPr>
          <w:p w14:paraId="433BFB48" w14:textId="77777777" w:rsidR="006B4EC0" w:rsidRPr="003732DC" w:rsidRDefault="007136A1" w:rsidP="00AC322D">
            <w:pPr>
              <w:rPr>
                <w:rFonts w:ascii="Arial" w:hAnsi="Arial" w:cs="Arial"/>
              </w:rPr>
            </w:pPr>
            <w:r w:rsidRPr="003732DC">
              <w:rPr>
                <w:rFonts w:ascii="Arial" w:hAnsi="Arial" w:cs="Arial"/>
              </w:rPr>
              <w:t>Tasks are d</w:t>
            </w:r>
            <w:r w:rsidRPr="003732DC">
              <w:rPr>
                <w:rFonts w:ascii="Arial" w:hAnsi="Arial" w:cs="Arial"/>
              </w:rPr>
              <w:t>isplayed using a Kanban or list view and can be moved between status columns using drag-and-drop.</w:t>
            </w:r>
          </w:p>
        </w:tc>
        <w:tc>
          <w:tcPr>
            <w:tcW w:w="2160" w:type="dxa"/>
          </w:tcPr>
          <w:p w14:paraId="6F23D04C" w14:textId="77777777" w:rsidR="006B4EC0" w:rsidRPr="003732DC" w:rsidRDefault="007136A1" w:rsidP="00AC322D">
            <w:pPr>
              <w:rPr>
                <w:rFonts w:ascii="Arial" w:hAnsi="Arial" w:cs="Arial"/>
              </w:rPr>
            </w:pPr>
            <w:r w:rsidRPr="00910CD3">
              <w:rPr>
                <w:rFonts w:ascii="Arial" w:hAnsi="Arial" w:cs="Arial"/>
                <w:highlight w:val="cyan"/>
              </w:rPr>
              <w:t>This approach is familiar to many users and is easy to understand without extensive training. Since the method already works well, there was no need to replac</w:t>
            </w:r>
            <w:r w:rsidRPr="00910CD3">
              <w:rPr>
                <w:rFonts w:ascii="Arial" w:hAnsi="Arial" w:cs="Arial"/>
                <w:highlight w:val="cyan"/>
              </w:rPr>
              <w:t>e it</w:t>
            </w:r>
            <w:r w:rsidRPr="003732DC">
              <w:rPr>
                <w:rFonts w:ascii="Arial" w:hAnsi="Arial" w:cs="Arial"/>
              </w:rPr>
              <w:t>.</w:t>
            </w:r>
          </w:p>
        </w:tc>
      </w:tr>
      <w:tr w:rsidR="006B4EC0" w:rsidRPr="003732DC" w14:paraId="0F205043" w14:textId="77777777">
        <w:tc>
          <w:tcPr>
            <w:tcW w:w="2160" w:type="dxa"/>
          </w:tcPr>
          <w:p w14:paraId="7115962C" w14:textId="77777777" w:rsidR="006B4EC0" w:rsidRPr="003732DC" w:rsidRDefault="007136A1" w:rsidP="00AC322D">
            <w:pPr>
              <w:rPr>
                <w:rFonts w:ascii="Arial" w:hAnsi="Arial" w:cs="Arial"/>
              </w:rPr>
            </w:pPr>
            <w:r w:rsidRPr="003732DC">
              <w:rPr>
                <w:rFonts w:ascii="Arial" w:hAnsi="Arial" w:cs="Arial"/>
              </w:rPr>
              <w:t>Comments and tagging on tasks</w:t>
            </w:r>
          </w:p>
        </w:tc>
        <w:tc>
          <w:tcPr>
            <w:tcW w:w="2160" w:type="dxa"/>
          </w:tcPr>
          <w:p w14:paraId="642F0B05" w14:textId="77777777" w:rsidR="006B4EC0" w:rsidRPr="003732DC" w:rsidRDefault="007136A1" w:rsidP="00AC322D">
            <w:pPr>
              <w:rPr>
                <w:rFonts w:ascii="Arial" w:hAnsi="Arial" w:cs="Arial"/>
              </w:rPr>
            </w:pPr>
            <w:r w:rsidRPr="003732DC">
              <w:rPr>
                <w:rFonts w:ascii="Arial" w:hAnsi="Arial" w:cs="Arial"/>
              </w:rPr>
              <w:t>Users can comment directly on a card and tag teammates for quick task-related communication (Monteiro et al., 2016).</w:t>
            </w:r>
          </w:p>
        </w:tc>
        <w:tc>
          <w:tcPr>
            <w:tcW w:w="2160" w:type="dxa"/>
          </w:tcPr>
          <w:p w14:paraId="7BC6B487" w14:textId="77777777" w:rsidR="006B4EC0" w:rsidRPr="003732DC" w:rsidRDefault="007136A1" w:rsidP="00AC322D">
            <w:pPr>
              <w:rPr>
                <w:rFonts w:ascii="Arial" w:hAnsi="Arial" w:cs="Arial"/>
              </w:rPr>
            </w:pPr>
            <w:r w:rsidRPr="003732DC">
              <w:rPr>
                <w:rFonts w:ascii="Arial" w:hAnsi="Arial" w:cs="Arial"/>
              </w:rPr>
              <w:t xml:space="preserve">Task comments are supported with @mentions and an activity log that records changes made by </w:t>
            </w:r>
            <w:r w:rsidRPr="003732DC">
              <w:rPr>
                <w:rFonts w:ascii="Arial" w:hAnsi="Arial" w:cs="Arial"/>
              </w:rPr>
              <w:t>users.</w:t>
            </w:r>
          </w:p>
        </w:tc>
        <w:tc>
          <w:tcPr>
            <w:tcW w:w="2160" w:type="dxa"/>
          </w:tcPr>
          <w:p w14:paraId="11088699" w14:textId="77777777" w:rsidR="006B4EC0" w:rsidRPr="003732DC" w:rsidRDefault="007136A1" w:rsidP="00AC322D">
            <w:pPr>
              <w:rPr>
                <w:rFonts w:ascii="Arial" w:hAnsi="Arial" w:cs="Arial"/>
              </w:rPr>
            </w:pPr>
            <w:r w:rsidRPr="003732DC">
              <w:rPr>
                <w:rFonts w:ascii="Arial" w:hAnsi="Arial" w:cs="Arial"/>
              </w:rPr>
              <w:t>Keeping discussions connected to the relevant task makes communication easier to follow. The activity log is also included to provide greater accountability.</w:t>
            </w:r>
          </w:p>
        </w:tc>
      </w:tr>
      <w:tr w:rsidR="006B4EC0" w:rsidRPr="003732DC" w14:paraId="29EA5879" w14:textId="77777777">
        <w:tc>
          <w:tcPr>
            <w:tcW w:w="2160" w:type="dxa"/>
          </w:tcPr>
          <w:p w14:paraId="65B3C20D" w14:textId="77777777" w:rsidR="006B4EC0" w:rsidRPr="003732DC" w:rsidRDefault="007136A1" w:rsidP="00AC322D">
            <w:pPr>
              <w:rPr>
                <w:rFonts w:ascii="Arial" w:hAnsi="Arial" w:cs="Arial"/>
              </w:rPr>
            </w:pPr>
            <w:r w:rsidRPr="003732DC">
              <w:rPr>
                <w:rFonts w:ascii="Arial" w:hAnsi="Arial" w:cs="Arial"/>
              </w:rPr>
              <w:t>File attachments on tasks</w:t>
            </w:r>
          </w:p>
        </w:tc>
        <w:tc>
          <w:tcPr>
            <w:tcW w:w="2160" w:type="dxa"/>
          </w:tcPr>
          <w:p w14:paraId="3C2850E7" w14:textId="77777777" w:rsidR="006B4EC0" w:rsidRPr="003732DC" w:rsidRDefault="007136A1" w:rsidP="00AC322D">
            <w:pPr>
              <w:rPr>
                <w:rFonts w:ascii="Arial" w:hAnsi="Arial" w:cs="Arial"/>
              </w:rPr>
            </w:pPr>
            <w:r w:rsidRPr="003732DC">
              <w:rPr>
                <w:rFonts w:ascii="Arial" w:hAnsi="Arial" w:cs="Arial"/>
              </w:rPr>
              <w:t>Files can be attached directly to a card so that supporting mate</w:t>
            </w:r>
            <w:r w:rsidRPr="003732DC">
              <w:rPr>
                <w:rFonts w:ascii="Arial" w:hAnsi="Arial" w:cs="Arial"/>
              </w:rPr>
              <w:t>rials remain connected to the task.</w:t>
            </w:r>
          </w:p>
        </w:tc>
        <w:tc>
          <w:tcPr>
            <w:tcW w:w="2160" w:type="dxa"/>
          </w:tcPr>
          <w:p w14:paraId="71B48222" w14:textId="77777777" w:rsidR="006B4EC0" w:rsidRPr="003732DC" w:rsidRDefault="007136A1" w:rsidP="00AC322D">
            <w:pPr>
              <w:rPr>
                <w:rFonts w:ascii="Arial" w:hAnsi="Arial" w:cs="Arial"/>
              </w:rPr>
            </w:pPr>
            <w:r w:rsidRPr="00910CD3">
              <w:rPr>
                <w:rFonts w:ascii="Arial" w:hAnsi="Arial" w:cs="Arial"/>
                <w:highlight w:val="cyan"/>
              </w:rPr>
              <w:t>Files and screenshots can be attached to a task or project and accessed by the relevant group.</w:t>
            </w:r>
          </w:p>
        </w:tc>
        <w:tc>
          <w:tcPr>
            <w:tcW w:w="2160" w:type="dxa"/>
          </w:tcPr>
          <w:p w14:paraId="34F158D9" w14:textId="77777777" w:rsidR="006B4EC0" w:rsidRPr="003732DC" w:rsidRDefault="007136A1" w:rsidP="00AC322D">
            <w:pPr>
              <w:rPr>
                <w:rFonts w:ascii="Arial" w:hAnsi="Arial" w:cs="Arial"/>
              </w:rPr>
            </w:pPr>
            <w:r w:rsidRPr="003732DC">
              <w:rPr>
                <w:rFonts w:ascii="Arial" w:hAnsi="Arial" w:cs="Arial"/>
              </w:rPr>
              <w:t>Keeping supporting materials with the task makes them easier to access and prevents important files from being separated acro</w:t>
            </w:r>
            <w:r w:rsidRPr="003732DC">
              <w:rPr>
                <w:rFonts w:ascii="Arial" w:hAnsi="Arial" w:cs="Arial"/>
              </w:rPr>
              <w:t>ss emails or other storage locations.</w:t>
            </w:r>
          </w:p>
        </w:tc>
      </w:tr>
      <w:tr w:rsidR="006B4EC0" w:rsidRPr="003732DC" w14:paraId="2172C7FF" w14:textId="77777777">
        <w:tc>
          <w:tcPr>
            <w:tcW w:w="2160" w:type="dxa"/>
          </w:tcPr>
          <w:p w14:paraId="1E50D30E" w14:textId="77777777" w:rsidR="006B4EC0" w:rsidRPr="003732DC" w:rsidRDefault="007136A1" w:rsidP="00AC322D">
            <w:pPr>
              <w:rPr>
                <w:rFonts w:ascii="Arial" w:hAnsi="Arial" w:cs="Arial"/>
              </w:rPr>
            </w:pPr>
            <w:r w:rsidRPr="003732DC">
              <w:rPr>
                <w:rFonts w:ascii="Arial" w:hAnsi="Arial" w:cs="Arial"/>
              </w:rPr>
              <w:t>Notifications</w:t>
            </w:r>
          </w:p>
        </w:tc>
        <w:tc>
          <w:tcPr>
            <w:tcW w:w="2160" w:type="dxa"/>
          </w:tcPr>
          <w:p w14:paraId="1DBD834D" w14:textId="77777777" w:rsidR="006B4EC0" w:rsidRPr="003732DC" w:rsidRDefault="007136A1" w:rsidP="00AC322D">
            <w:pPr>
              <w:rPr>
                <w:rFonts w:ascii="Arial" w:hAnsi="Arial" w:cs="Arial"/>
              </w:rPr>
            </w:pPr>
            <w:r w:rsidRPr="003732DC">
              <w:rPr>
                <w:rFonts w:ascii="Arial" w:hAnsi="Arial" w:cs="Arial"/>
              </w:rPr>
              <w:t xml:space="preserve">Users receive notifications when </w:t>
            </w:r>
            <w:r w:rsidRPr="003732DC">
              <w:rPr>
                <w:rFonts w:ascii="Arial" w:hAnsi="Arial" w:cs="Arial"/>
              </w:rPr>
              <w:lastRenderedPageBreak/>
              <w:t>a card they are involved with is updated, commented on or approaching its due date.</w:t>
            </w:r>
          </w:p>
        </w:tc>
        <w:tc>
          <w:tcPr>
            <w:tcW w:w="2160" w:type="dxa"/>
          </w:tcPr>
          <w:p w14:paraId="0A62D1D4" w14:textId="77777777" w:rsidR="006B4EC0" w:rsidRPr="003732DC" w:rsidRDefault="007136A1" w:rsidP="00AC322D">
            <w:pPr>
              <w:rPr>
                <w:rFonts w:ascii="Arial" w:hAnsi="Arial" w:cs="Arial"/>
              </w:rPr>
            </w:pPr>
            <w:r w:rsidRPr="003732DC">
              <w:rPr>
                <w:rFonts w:ascii="Arial" w:hAnsi="Arial" w:cs="Arial"/>
              </w:rPr>
              <w:lastRenderedPageBreak/>
              <w:t xml:space="preserve">In-app notifications are </w:t>
            </w:r>
            <w:r w:rsidRPr="003732DC">
              <w:rPr>
                <w:rFonts w:ascii="Arial" w:hAnsi="Arial" w:cs="Arial"/>
              </w:rPr>
              <w:lastRenderedPageBreak/>
              <w:t>provided for task assignments, comments, mentions and approac</w:t>
            </w:r>
            <w:r w:rsidRPr="003732DC">
              <w:rPr>
                <w:rFonts w:ascii="Arial" w:hAnsi="Arial" w:cs="Arial"/>
              </w:rPr>
              <w:t>hing or overdue deadlines.</w:t>
            </w:r>
          </w:p>
        </w:tc>
        <w:tc>
          <w:tcPr>
            <w:tcW w:w="2160" w:type="dxa"/>
          </w:tcPr>
          <w:p w14:paraId="0C1875FB" w14:textId="77777777" w:rsidR="006B4EC0" w:rsidRPr="003732DC" w:rsidRDefault="007136A1" w:rsidP="00AC322D">
            <w:pPr>
              <w:rPr>
                <w:rFonts w:ascii="Arial" w:hAnsi="Arial" w:cs="Arial"/>
              </w:rPr>
            </w:pPr>
            <w:r w:rsidRPr="003732DC">
              <w:rPr>
                <w:rFonts w:ascii="Arial" w:hAnsi="Arial" w:cs="Arial"/>
              </w:rPr>
              <w:lastRenderedPageBreak/>
              <w:t xml:space="preserve">Notifications are important for </w:t>
            </w:r>
            <w:r w:rsidRPr="003732DC">
              <w:rPr>
                <w:rFonts w:ascii="Arial" w:hAnsi="Arial" w:cs="Arial"/>
              </w:rPr>
              <w:lastRenderedPageBreak/>
              <w:t>keeping users informed about changes and deadlines. Trello already provides a useful approach, so a similar function is included in WPMS.</w:t>
            </w:r>
          </w:p>
        </w:tc>
      </w:tr>
      <w:tr w:rsidR="006B4EC0" w:rsidRPr="003732DC" w14:paraId="14F67389" w14:textId="77777777">
        <w:tc>
          <w:tcPr>
            <w:tcW w:w="2160" w:type="dxa"/>
          </w:tcPr>
          <w:p w14:paraId="4B6F42C0" w14:textId="77777777" w:rsidR="006B4EC0" w:rsidRPr="003732DC" w:rsidRDefault="007136A1" w:rsidP="00AC322D">
            <w:pPr>
              <w:rPr>
                <w:rFonts w:ascii="Arial" w:hAnsi="Arial" w:cs="Arial"/>
              </w:rPr>
            </w:pPr>
            <w:r w:rsidRPr="003732DC">
              <w:rPr>
                <w:rFonts w:ascii="Arial" w:hAnsi="Arial" w:cs="Arial"/>
              </w:rPr>
              <w:lastRenderedPageBreak/>
              <w:t>Search and filtering</w:t>
            </w:r>
          </w:p>
        </w:tc>
        <w:tc>
          <w:tcPr>
            <w:tcW w:w="2160" w:type="dxa"/>
          </w:tcPr>
          <w:p w14:paraId="066093AC" w14:textId="77777777" w:rsidR="006B4EC0" w:rsidRPr="003732DC" w:rsidRDefault="007136A1" w:rsidP="00AC322D">
            <w:pPr>
              <w:rPr>
                <w:rFonts w:ascii="Arial" w:hAnsi="Arial" w:cs="Arial"/>
              </w:rPr>
            </w:pPr>
            <w:r w:rsidRPr="003732DC">
              <w:rPr>
                <w:rFonts w:ascii="Arial" w:hAnsi="Arial" w:cs="Arial"/>
              </w:rPr>
              <w:t>Cards can be organised and filtered u</w:t>
            </w:r>
            <w:r w:rsidRPr="003732DC">
              <w:rPr>
                <w:rFonts w:ascii="Arial" w:hAnsi="Arial" w:cs="Arial"/>
              </w:rPr>
              <w:t>sing labels.</w:t>
            </w:r>
          </w:p>
        </w:tc>
        <w:tc>
          <w:tcPr>
            <w:tcW w:w="2160" w:type="dxa"/>
          </w:tcPr>
          <w:p w14:paraId="420DF1BF" w14:textId="77777777" w:rsidR="006B4EC0" w:rsidRPr="003732DC" w:rsidRDefault="007136A1" w:rsidP="00AC322D">
            <w:pPr>
              <w:rPr>
                <w:rFonts w:ascii="Arial" w:hAnsi="Arial" w:cs="Arial"/>
              </w:rPr>
            </w:pPr>
            <w:r w:rsidRPr="003732DC">
              <w:rPr>
                <w:rFonts w:ascii="Arial" w:hAnsi="Arial" w:cs="Arial"/>
              </w:rPr>
              <w:t>Tasks can be searched and filtered by status, assignee, priority or due date.</w:t>
            </w:r>
          </w:p>
        </w:tc>
        <w:tc>
          <w:tcPr>
            <w:tcW w:w="2160" w:type="dxa"/>
          </w:tcPr>
          <w:p w14:paraId="2BFFF212" w14:textId="77777777" w:rsidR="006B4EC0" w:rsidRPr="003732DC" w:rsidRDefault="007136A1" w:rsidP="00AC322D">
            <w:pPr>
              <w:rPr>
                <w:rFonts w:ascii="Arial" w:hAnsi="Arial" w:cs="Arial"/>
              </w:rPr>
            </w:pPr>
            <w:r w:rsidRPr="003732DC">
              <w:rPr>
                <w:rFonts w:ascii="Arial" w:hAnsi="Arial" w:cs="Arial"/>
              </w:rPr>
              <w:t xml:space="preserve">As the number of tasks increases, filtering becomes important for keeping the workspace organised and easy to use. This is a useful feature that WPMS retains </w:t>
            </w:r>
            <w:r w:rsidRPr="003732DC">
              <w:rPr>
                <w:rFonts w:ascii="Arial" w:hAnsi="Arial" w:cs="Arial"/>
              </w:rPr>
              <w:t>while providing filters based on its own task structure.</w:t>
            </w:r>
          </w:p>
        </w:tc>
      </w:tr>
    </w:tbl>
    <w:p w14:paraId="4DBAFDD3" w14:textId="77777777" w:rsidR="006B4EC0" w:rsidRPr="003732DC" w:rsidRDefault="007136A1" w:rsidP="003732DC">
      <w:pPr>
        <w:pStyle w:val="Heading1"/>
        <w:jc w:val="both"/>
        <w:rPr>
          <w:rFonts w:ascii="Arial" w:hAnsi="Arial" w:cs="Arial"/>
        </w:rPr>
      </w:pPr>
      <w:r w:rsidRPr="003732DC">
        <w:rPr>
          <w:rFonts w:ascii="Arial" w:hAnsi="Arial" w:cs="Arial"/>
        </w:rPr>
        <w:t>5. Discussion</w:t>
      </w:r>
    </w:p>
    <w:p w14:paraId="7A34096D" w14:textId="77777777" w:rsidR="00AC322D" w:rsidRPr="00AC322D" w:rsidRDefault="00AC322D" w:rsidP="00AC322D">
      <w:pPr>
        <w:jc w:val="both"/>
        <w:rPr>
          <w:rFonts w:ascii="Arial" w:hAnsi="Arial" w:cs="Arial"/>
        </w:rPr>
      </w:pPr>
      <w:r w:rsidRPr="00AC322D">
        <w:rPr>
          <w:rFonts w:ascii="Arial" w:hAnsi="Arial" w:cs="Arial"/>
        </w:rPr>
        <w:t>Trello should be considered based on the purpose it was designed for rather than only its limitations. Its board and card model is effective, easy to learn and provides a clear visual view of outstanding work. For small teams managing simple projects or individuals who need a structured to-do list, Trello can meet their needs without adding unnecessary complexity.</w:t>
      </w:r>
    </w:p>
    <w:p w14:paraId="395A89DE" w14:textId="77777777" w:rsidR="00AC322D" w:rsidRPr="00AC322D" w:rsidRDefault="00AC322D" w:rsidP="00AC322D">
      <w:pPr>
        <w:jc w:val="both"/>
        <w:rPr>
          <w:rFonts w:ascii="Arial" w:hAnsi="Arial" w:cs="Arial"/>
        </w:rPr>
      </w:pPr>
      <w:r w:rsidRPr="00AC322D">
        <w:rPr>
          <w:rFonts w:ascii="Arial" w:hAnsi="Arial" w:cs="Arial"/>
        </w:rPr>
        <w:t>Its limitations become more relevant when considering the specific problem addressed by this project. Trello is designed to show the current status of tasks rather than provide detailed information about time, effort or performance over a longer period. It does not provide native hour logging, dependency mapping or personal analytics (Miah et al., 2025; Monteiro et al., 2016). This reflects the purpose of the system rather than a weakness in its design.</w:t>
      </w:r>
    </w:p>
    <w:p w14:paraId="6167D972" w14:textId="77777777" w:rsidR="00AC322D" w:rsidRPr="00AC322D" w:rsidRDefault="00AC322D" w:rsidP="00AC322D">
      <w:pPr>
        <w:jc w:val="both"/>
        <w:rPr>
          <w:rFonts w:ascii="Arial" w:hAnsi="Arial" w:cs="Arial"/>
        </w:rPr>
      </w:pPr>
      <w:r w:rsidRPr="00AC322D">
        <w:rPr>
          <w:rFonts w:ascii="Arial" w:hAnsi="Arial" w:cs="Arial"/>
        </w:rPr>
        <w:t xml:space="preserve">The requirement-gathering stage highlighted a similar pattern across Trello, Asana, spreadsheets and </w:t>
      </w:r>
      <w:proofErr w:type="spellStart"/>
      <w:r w:rsidRPr="00AC322D">
        <w:rPr>
          <w:rFonts w:ascii="Arial" w:hAnsi="Arial" w:cs="Arial"/>
        </w:rPr>
        <w:t>Todoist</w:t>
      </w:r>
      <w:proofErr w:type="spellEnd"/>
      <w:r w:rsidRPr="00AC322D">
        <w:rPr>
          <w:rFonts w:ascii="Arial" w:hAnsi="Arial" w:cs="Arial"/>
        </w:rPr>
        <w:t>. While these tools supported task management, time tracking, personal productivity analysis and performance verification were often missing or required separate tools or plugins.</w:t>
      </w:r>
    </w:p>
    <w:p w14:paraId="756DB2AF" w14:textId="57DAF567" w:rsidR="006B4EC0" w:rsidRPr="003732DC" w:rsidRDefault="00AC322D" w:rsidP="003732DC">
      <w:pPr>
        <w:jc w:val="both"/>
        <w:rPr>
          <w:rFonts w:ascii="Arial" w:hAnsi="Arial" w:cs="Arial"/>
        </w:rPr>
      </w:pPr>
      <w:r w:rsidRPr="00AC322D">
        <w:rPr>
          <w:rFonts w:ascii="Arial" w:hAnsi="Arial" w:cs="Arial"/>
        </w:rPr>
        <w:lastRenderedPageBreak/>
        <w:t>This influenced the functional requirements for WPMS. Rather than replacing Trello as a general task management system, the project focused on features such as hour logging, task dependencies, analytics dashboards and exportable performance verification reports. WPMS keeps useful features from Trello, including the drag-and-drop board, comments, attachments, notifications and filtering, while adding the time tracking and performance features needed to address the identified gaps.</w:t>
      </w:r>
    </w:p>
    <w:p w14:paraId="458B3C26" w14:textId="387E00FE" w:rsidR="006B4EC0" w:rsidRPr="003732DC" w:rsidRDefault="007136A1" w:rsidP="003732DC">
      <w:pPr>
        <w:pStyle w:val="Heading1"/>
        <w:jc w:val="both"/>
        <w:rPr>
          <w:rFonts w:ascii="Arial" w:hAnsi="Arial" w:cs="Arial"/>
        </w:rPr>
      </w:pPr>
      <w:r w:rsidRPr="003732DC">
        <w:rPr>
          <w:rFonts w:ascii="Arial" w:hAnsi="Arial" w:cs="Arial"/>
        </w:rPr>
        <w:t>6. Conclusion</w:t>
      </w:r>
    </w:p>
    <w:p w14:paraId="593C5C78" w14:textId="5CB6DD21" w:rsidR="006B4EC0" w:rsidRPr="003732DC" w:rsidRDefault="007136A1" w:rsidP="003732DC">
      <w:pPr>
        <w:jc w:val="both"/>
        <w:rPr>
          <w:rFonts w:ascii="Arial" w:hAnsi="Arial" w:cs="Arial"/>
        </w:rPr>
      </w:pPr>
      <w:r w:rsidRPr="003732DC">
        <w:rPr>
          <w:rFonts w:ascii="Arial" w:hAnsi="Arial" w:cs="Arial"/>
        </w:rPr>
        <w:t>Trello and WPMS share several basic features. Both are web-based systems that organise work into tasks with different statuses and provide a simple visual way to monitor progress. Features such as drag-and-drop task boards, comments, fil</w:t>
      </w:r>
      <w:r w:rsidRPr="003732DC">
        <w:rPr>
          <w:rFonts w:ascii="Arial" w:hAnsi="Arial" w:cs="Arial"/>
        </w:rPr>
        <w:t>e attachments, notifications and search or filtering are included in WPMS because these parts of Trello already provide an effective approach to task management.</w:t>
      </w:r>
    </w:p>
    <w:p w14:paraId="7BB446E6" w14:textId="77777777" w:rsidR="006B4EC0" w:rsidRPr="003732DC" w:rsidRDefault="007136A1" w:rsidP="003732DC">
      <w:pPr>
        <w:jc w:val="both"/>
        <w:rPr>
          <w:rFonts w:ascii="Arial" w:hAnsi="Arial" w:cs="Arial"/>
        </w:rPr>
      </w:pPr>
      <w:r w:rsidRPr="003732DC">
        <w:rPr>
          <w:rFonts w:ascii="Arial" w:hAnsi="Arial" w:cs="Arial"/>
        </w:rPr>
        <w:t>The main difference between the systems is their purpose and level of detail. Trello is design</w:t>
      </w:r>
      <w:r w:rsidRPr="003732DC">
        <w:rPr>
          <w:rFonts w:ascii="Arial" w:hAnsi="Arial" w:cs="Arial"/>
        </w:rPr>
        <w:t>ed as a general-purpose task management tool that can be used across many different types of work. WPMS focuses on a more specific problem by helping individuals, and eventually teams, plan connected tasks, record the time spent on them and use this inform</w:t>
      </w:r>
      <w:r w:rsidRPr="003732DC">
        <w:rPr>
          <w:rFonts w:ascii="Arial" w:hAnsi="Arial" w:cs="Arial"/>
        </w:rPr>
        <w:t>ation as evidence of their performance.</w:t>
      </w:r>
    </w:p>
    <w:p w14:paraId="7E3594DC" w14:textId="5B0EAAAF" w:rsidR="006B4EC0" w:rsidRPr="003732DC" w:rsidRDefault="007136A1" w:rsidP="003732DC">
      <w:pPr>
        <w:jc w:val="both"/>
        <w:rPr>
          <w:rFonts w:ascii="Arial" w:hAnsi="Arial" w:cs="Arial"/>
        </w:rPr>
      </w:pPr>
      <w:r w:rsidRPr="003732DC">
        <w:rPr>
          <w:rFonts w:ascii="Arial" w:hAnsi="Arial" w:cs="Arial"/>
        </w:rPr>
        <w:t>This difference explains why WPMS is needed instead of simply using Trello without changes. The gaps identified in Trello, including the lack of task dependencies, native time tracking and personal analytics, are dir</w:t>
      </w:r>
      <w:r w:rsidRPr="003732DC">
        <w:rPr>
          <w:rFonts w:ascii="Arial" w:hAnsi="Arial" w:cs="Arial"/>
        </w:rPr>
        <w:t>ectly related to the problem this project aims to address. By including these features within the system from the beginning rather than relying on third-party plugins or separate tools, WPMS addresses the needs identified during the project's research in a</w:t>
      </w:r>
      <w:r w:rsidRPr="003732DC">
        <w:rPr>
          <w:rFonts w:ascii="Arial" w:hAnsi="Arial" w:cs="Arial"/>
        </w:rPr>
        <w:t xml:space="preserve"> way that Trello was not designed to provide.</w:t>
      </w:r>
    </w:p>
    <w:sectPr w:rsidR="006B4EC0" w:rsidRPr="003732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B63"/>
    <w:rsid w:val="0029639D"/>
    <w:rsid w:val="00326F90"/>
    <w:rsid w:val="003732DC"/>
    <w:rsid w:val="005F2B9E"/>
    <w:rsid w:val="006B4EC0"/>
    <w:rsid w:val="007136A1"/>
    <w:rsid w:val="007F702C"/>
    <w:rsid w:val="00910CD3"/>
    <w:rsid w:val="00A01BBD"/>
    <w:rsid w:val="00AA1D8D"/>
    <w:rsid w:val="00AC322D"/>
    <w:rsid w:val="00B47730"/>
    <w:rsid w:val="00CB0664"/>
    <w:rsid w:val="00E509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6D085"/>
  <w14:defaultImageDpi w14:val="300"/>
  <w15:docId w15:val="{234D1AB5-842A-484F-BDBE-7D60CFAF8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732DC"/>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8</Pages>
  <Words>2031</Words>
  <Characters>11582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3</cp:revision>
  <dcterms:created xsi:type="dcterms:W3CDTF">2013-12-23T23:15:00Z</dcterms:created>
  <dcterms:modified xsi:type="dcterms:W3CDTF">2026-08-30T02:25:00Z</dcterms:modified>
  <cp:category/>
</cp:coreProperties>
</file>